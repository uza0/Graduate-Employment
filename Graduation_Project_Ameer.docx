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82B6" w14:textId="77777777" w:rsidR="00231488" w:rsidRDefault="00000000">
      <w:pPr>
        <w:pStyle w:val="Title"/>
        <w:jc w:val="center"/>
      </w:pPr>
      <w:r>
        <w:t>JoinWork: A Digital Platform for Connecting Graduates with Employment Opportunities</w:t>
      </w:r>
    </w:p>
    <w:p w14:paraId="17AD46ED" w14:textId="77777777" w:rsidR="00231488" w:rsidRDefault="00231488"/>
    <w:p w14:paraId="6D86BE86" w14:textId="77777777" w:rsidR="00231488" w:rsidRDefault="00000000">
      <w:pPr>
        <w:jc w:val="center"/>
      </w:pPr>
      <w:r>
        <w:t>Graduation Thesis</w:t>
      </w:r>
    </w:p>
    <w:p w14:paraId="6547FF02" w14:textId="77777777" w:rsidR="00231488" w:rsidRDefault="00231488"/>
    <w:p w14:paraId="160ED1F6" w14:textId="77777777" w:rsidR="00231488" w:rsidRDefault="00000000">
      <w:r>
        <w:t>Submitted to the College of Computer Science and Mathematics</w:t>
      </w:r>
    </w:p>
    <w:p w14:paraId="519982DD" w14:textId="77777777" w:rsidR="00231488" w:rsidRDefault="00000000">
      <w:r>
        <w:t>University of Baghdad</w:t>
      </w:r>
    </w:p>
    <w:p w14:paraId="093E307B" w14:textId="77777777" w:rsidR="00231488" w:rsidRDefault="00000000">
      <w:r>
        <w:t>In Partial Fulfillment of the Requirements for the Degree of Bachelor of Science in Computer Science</w:t>
      </w:r>
    </w:p>
    <w:p w14:paraId="31D68A25" w14:textId="77777777" w:rsidR="00231488" w:rsidRDefault="00000000">
      <w:r>
        <w:br w:type="page"/>
      </w:r>
    </w:p>
    <w:p w14:paraId="0E7E6E68" w14:textId="77777777" w:rsidR="00231488" w:rsidRDefault="00000000">
      <w:pPr>
        <w:pStyle w:val="Heading1"/>
      </w:pPr>
      <w:r>
        <w:lastRenderedPageBreak/>
        <w:t>CHAPTER 1: INTRODUCTION</w:t>
      </w:r>
    </w:p>
    <w:p w14:paraId="235E51C4" w14:textId="77777777" w:rsidR="00231488" w:rsidRDefault="00000000">
      <w:pPr>
        <w:pStyle w:val="Heading2"/>
      </w:pPr>
      <w:r>
        <w:t>1.1 General Introduction</w:t>
      </w:r>
    </w:p>
    <w:p w14:paraId="747398B4" w14:textId="77777777" w:rsidR="00231488" w:rsidRDefault="00000000">
      <w:r>
        <w:t>Unemployment among graduates represents a significant challenge in many countries, including Iraq. Many graduates struggle to find employment opportunities that match their qualifications and skills, while employers face difficulty in identifying and reaching qualified candidates. Traditional methods of job searching and recruitment, such as newspaper advertisements, informal networks, and unorganized social media platforms, have proven to be inefficient and unreliable.</w:t>
      </w:r>
    </w:p>
    <w:p w14:paraId="11B61CB1" w14:textId="77777777" w:rsidR="00231488" w:rsidRDefault="00000000">
      <w:r>
        <w:t>The digital transformation era has introduced innovative solutions to bridge this gap. Web-based platforms can centralize job listings, streamline application processes, and facilitate better matching between graduates and employers. JoinWork addresses this critical need by providing a centralized digital platform that connects graduates with employment opportunities while supporting companies in their recruitment efforts and enabling the Ministry to monitor employment trends.</w:t>
      </w:r>
    </w:p>
    <w:p w14:paraId="127769FA" w14:textId="77777777" w:rsidR="00231488" w:rsidRDefault="00000000">
      <w:pPr>
        <w:pStyle w:val="Heading2"/>
      </w:pPr>
      <w:r>
        <w:t>1.2 Problem Statement</w:t>
      </w:r>
    </w:p>
    <w:p w14:paraId="0A294DBA" w14:textId="77777777" w:rsidR="00231488" w:rsidRDefault="00000000">
      <w:r>
        <w:t>The research problem is defined as the absence of a unified, centralized digital platform that effectively connects graduates with the job market. The specific issues addressed by this research include:</w:t>
      </w:r>
    </w:p>
    <w:p w14:paraId="6D978AFF" w14:textId="77777777" w:rsidR="00231488" w:rsidRDefault="00000000">
      <w:pPr>
        <w:pStyle w:val="ListBullet"/>
      </w:pPr>
      <w:r>
        <w:t>1. Lack of Centralized Platform: No single system that organizes job opportunities and graduate profiles in one accessible location.</w:t>
      </w:r>
    </w:p>
    <w:p w14:paraId="69BC3BD7" w14:textId="77777777" w:rsidR="00231488" w:rsidRDefault="00000000">
      <w:pPr>
        <w:pStyle w:val="ListBullet"/>
      </w:pPr>
      <w:r>
        <w:t>2. Difficulty in CV Creation: Many graduates lack the skills or tools to create professional CVs that meet employer standards.</w:t>
      </w:r>
    </w:p>
    <w:p w14:paraId="755093D3" w14:textId="77777777" w:rsidR="00231488" w:rsidRDefault="00000000">
      <w:pPr>
        <w:pStyle w:val="ListBullet"/>
      </w:pPr>
      <w:r>
        <w:t>3. Scattered Job Opportunities: Job postings are distributed across multiple channels (social media, newspapers, word-of-mouth), making it difficult for graduates to find relevant opportunities.</w:t>
      </w:r>
    </w:p>
    <w:p w14:paraId="2F43F4FF" w14:textId="77777777" w:rsidR="00231488" w:rsidRDefault="00000000">
      <w:pPr>
        <w:pStyle w:val="ListBullet"/>
      </w:pPr>
      <w:r>
        <w:t>4. Unreliable Information: Lack of verification mechanisms leads to unreliable job postings and candidate information.</w:t>
      </w:r>
    </w:p>
    <w:p w14:paraId="5D1AB17A" w14:textId="77777777" w:rsidR="00231488" w:rsidRDefault="00000000">
      <w:pPr>
        <w:pStyle w:val="ListBullet"/>
      </w:pPr>
      <w:r>
        <w:t>5. Absence of Organized Database: No systematic database of graduate profiles, skills, and qualifications that employers can efficiently search.</w:t>
      </w:r>
    </w:p>
    <w:p w14:paraId="6417832A" w14:textId="77777777" w:rsidR="00231488" w:rsidRDefault="00000000">
      <w:pPr>
        <w:pStyle w:val="ListBullet"/>
      </w:pPr>
      <w:r>
        <w:t>6. Gap Between Academia and Industry: Limited connection between academic achievements and practical job market requirements.</w:t>
      </w:r>
    </w:p>
    <w:p w14:paraId="750FC709" w14:textId="77777777" w:rsidR="00231488" w:rsidRDefault="00000000">
      <w:pPr>
        <w:pStyle w:val="Heading2"/>
      </w:pPr>
      <w:r>
        <w:t>1.3 Project Objectives</w:t>
      </w:r>
    </w:p>
    <w:p w14:paraId="795389DE" w14:textId="77777777" w:rsidR="00231488" w:rsidRDefault="00000000">
      <w:r>
        <w:t>The primary objectives of JoinWork are:</w:t>
      </w:r>
    </w:p>
    <w:p w14:paraId="14DD158B" w14:textId="77777777" w:rsidR="00231488" w:rsidRDefault="00000000">
      <w:pPr>
        <w:pStyle w:val="ListBullet"/>
      </w:pPr>
      <w:r>
        <w:t>1. Create a Digital Platform: Develop a web-based system that serves as a bridge between graduates and employers.</w:t>
      </w:r>
    </w:p>
    <w:p w14:paraId="00902DC5" w14:textId="77777777" w:rsidR="00231488" w:rsidRDefault="00000000">
      <w:pPr>
        <w:pStyle w:val="ListBullet"/>
      </w:pPr>
      <w:r>
        <w:lastRenderedPageBreak/>
        <w:t>2. Facilitate CV Creation: Provide an automated CV generation system that produces professional, well-formatted CVs based on user profile data.</w:t>
      </w:r>
    </w:p>
    <w:p w14:paraId="3638A1DA" w14:textId="77777777" w:rsidR="00231488" w:rsidRDefault="00000000">
      <w:pPr>
        <w:pStyle w:val="ListBullet"/>
      </w:pPr>
      <w:r>
        <w:t>3. Enable Job Posting: Allow companies to post job opportunities with detailed requirements and specifications.</w:t>
      </w:r>
    </w:p>
    <w:p w14:paraId="35A60662" w14:textId="77777777" w:rsidR="00231488" w:rsidRDefault="00000000">
      <w:pPr>
        <w:pStyle w:val="ListBullet"/>
      </w:pPr>
      <w:r>
        <w:t>4. Streamline Application Process: Simplify the job application process for graduates and application management for companies.</w:t>
      </w:r>
    </w:p>
    <w:p w14:paraId="3D4FA8E8" w14:textId="77777777" w:rsidR="00231488" w:rsidRDefault="00000000">
      <w:pPr>
        <w:pStyle w:val="ListBullet"/>
      </w:pPr>
      <w:r>
        <w:t>5. Reduce the Gap: Bridge the gap between academic education and practical job market needs by providing relevant job opportunities and training workshops.</w:t>
      </w:r>
    </w:p>
    <w:p w14:paraId="340F94D0" w14:textId="77777777" w:rsidR="00231488" w:rsidRDefault="00000000">
      <w:pPr>
        <w:pStyle w:val="ListBullet"/>
      </w:pPr>
      <w:r>
        <w:t>6. Support Recent Graduates: Specifically target and support newly graduated students who are entering the job market for the first time.</w:t>
      </w:r>
    </w:p>
    <w:p w14:paraId="54CCC2CF" w14:textId="77777777" w:rsidR="00231488" w:rsidRDefault="00000000">
      <w:pPr>
        <w:pStyle w:val="ListBullet"/>
      </w:pPr>
      <w:r>
        <w:t>7. Provide Analytics: Offer the Ministry and universities insights into employment trends, graduate skills, and market demands.</w:t>
      </w:r>
    </w:p>
    <w:p w14:paraId="4E5A5178" w14:textId="77777777" w:rsidR="00231488" w:rsidRDefault="00000000">
      <w:pPr>
        <w:pStyle w:val="Heading2"/>
      </w:pPr>
      <w:r>
        <w:t>1.4 General Research Design</w:t>
      </w:r>
    </w:p>
    <w:p w14:paraId="79F4535D" w14:textId="77777777" w:rsidR="00231488" w:rsidRDefault="00000000">
      <w:r>
        <w:t>This thesis is structured into five main chapters, each serving a specific purpose in presenting the research:</w:t>
      </w:r>
    </w:p>
    <w:p w14:paraId="2D2F10C5" w14:textId="77777777" w:rsidR="00231488" w:rsidRDefault="00000000">
      <w:pPr>
        <w:pStyle w:val="ListBullet"/>
      </w:pPr>
      <w:r>
        <w:t>• Chapter 1: Introduction - Presents the problem, objectives, and related studies. It establishes the context and motivation for the research.</w:t>
      </w:r>
    </w:p>
    <w:p w14:paraId="01A32452" w14:textId="77777777" w:rsidR="00231488" w:rsidRDefault="00000000">
      <w:pPr>
        <w:pStyle w:val="ListBullet"/>
      </w:pPr>
      <w:r>
        <w:t>• Chapter 2: Theoretical and Technical Background - Covers the theoretical foundations, technologies, and tools used in the development of JoinWork, including web technologies, database systems, and authentication mechanisms.</w:t>
      </w:r>
    </w:p>
    <w:p w14:paraId="6AB50D97" w14:textId="77777777" w:rsidR="00231488" w:rsidRDefault="00000000">
      <w:pPr>
        <w:pStyle w:val="ListBullet"/>
      </w:pPr>
      <w:r>
        <w:t>• Chapter 3: Algorithms and Flowcharts - Describes the system's algorithms and flowcharts for major processes, prepared by the researcher. This chapter explains the logical flow of operations without code implementation.</w:t>
      </w:r>
    </w:p>
    <w:p w14:paraId="3ED755B7" w14:textId="77777777" w:rsidR="00231488" w:rsidRDefault="00000000">
      <w:pPr>
        <w:pStyle w:val="ListBullet"/>
      </w:pPr>
      <w:r>
        <w:t>• Chapter 4: Implementation and Results - Demonstrates the practical implementation of JoinWork, including interface screenshots, system functionality, and discussion of results.</w:t>
      </w:r>
    </w:p>
    <w:p w14:paraId="66001616" w14:textId="77777777" w:rsidR="00231488" w:rsidRDefault="00000000">
      <w:pPr>
        <w:pStyle w:val="ListBullet"/>
      </w:pPr>
      <w:r>
        <w:t>• Chapter 5: Conclusions and Future Work - Summarizes achievements, evaluates objective fulfillment, and proposes future enhancements and extensions.</w:t>
      </w:r>
    </w:p>
    <w:p w14:paraId="2C5C2435" w14:textId="77777777" w:rsidR="00231488" w:rsidRDefault="00000000">
      <w:pPr>
        <w:pStyle w:val="Heading2"/>
      </w:pPr>
      <w:r>
        <w:t>1.5 Related and Previous Studies</w:t>
      </w:r>
    </w:p>
    <w:p w14:paraId="65E5D367" w14:textId="77777777" w:rsidR="00231488" w:rsidRDefault="00000000">
      <w:pPr>
        <w:pStyle w:val="Heading3"/>
      </w:pPr>
      <w:r>
        <w:t>1.5.1 LinkedIn</w:t>
      </w:r>
    </w:p>
    <w:p w14:paraId="3CEC0191" w14:textId="77777777" w:rsidR="00231488" w:rsidRDefault="00000000">
      <w:r>
        <w:t>LinkedIn is a professional networking platform that connects professionals worldwide. While it offers job postings, networking, and profile management, it has certain limitations when it comes to serving recent graduates.</w:t>
      </w:r>
    </w:p>
    <w:p w14:paraId="4504E7C6" w14:textId="77777777" w:rsidR="00231488" w:rsidRDefault="00000000">
      <w:r>
        <w:t>Strengths:</w:t>
      </w:r>
    </w:p>
    <w:p w14:paraId="683C776F" w14:textId="77777777" w:rsidR="00231488" w:rsidRDefault="00000000">
      <w:pPr>
        <w:pStyle w:val="ListBullet"/>
      </w:pPr>
      <w:r>
        <w:t>• Global reach and extensive user base</w:t>
      </w:r>
    </w:p>
    <w:p w14:paraId="72BEDBBA" w14:textId="77777777" w:rsidR="00231488" w:rsidRDefault="00000000">
      <w:pPr>
        <w:pStyle w:val="ListBullet"/>
      </w:pPr>
      <w:r>
        <w:t>• Advanced networking features</w:t>
      </w:r>
    </w:p>
    <w:p w14:paraId="1F0058D2" w14:textId="77777777" w:rsidR="00231488" w:rsidRDefault="00000000">
      <w:pPr>
        <w:pStyle w:val="ListBullet"/>
      </w:pPr>
      <w:r>
        <w:lastRenderedPageBreak/>
        <w:t>• Professional profile management</w:t>
      </w:r>
    </w:p>
    <w:p w14:paraId="6B5C39A4" w14:textId="77777777" w:rsidR="00231488" w:rsidRDefault="00000000">
      <w:pPr>
        <w:pStyle w:val="ListBullet"/>
      </w:pPr>
      <w:r>
        <w:t>• Industry-specific groups</w:t>
      </w:r>
    </w:p>
    <w:p w14:paraId="4C1C421D" w14:textId="77777777" w:rsidR="00231488" w:rsidRDefault="00000000">
      <w:r>
        <w:t>Weaknesses:</w:t>
      </w:r>
    </w:p>
    <w:p w14:paraId="73211DFC" w14:textId="77777777" w:rsidR="00231488" w:rsidRDefault="00000000">
      <w:pPr>
        <w:pStyle w:val="ListBullet"/>
      </w:pPr>
      <w:r>
        <w:t>• Not specifically designed for recent graduates</w:t>
      </w:r>
    </w:p>
    <w:p w14:paraId="58884960" w14:textId="77777777" w:rsidR="00231488" w:rsidRDefault="00000000">
      <w:pPr>
        <w:pStyle w:val="ListBullet"/>
      </w:pPr>
      <w:r>
        <w:t>• Complex interface that may overwhelm new users</w:t>
      </w:r>
    </w:p>
    <w:p w14:paraId="7F73D963" w14:textId="77777777" w:rsidR="00231488" w:rsidRDefault="00000000">
      <w:pPr>
        <w:pStyle w:val="ListBullet"/>
      </w:pPr>
      <w:r>
        <w:t>• Limited focus on local job markets</w:t>
      </w:r>
    </w:p>
    <w:p w14:paraId="1A67B24A" w14:textId="77777777" w:rsidR="00231488" w:rsidRDefault="00000000">
      <w:pPr>
        <w:pStyle w:val="ListBullet"/>
      </w:pPr>
      <w:r>
        <w:t>• Premium features require payment</w:t>
      </w:r>
    </w:p>
    <w:p w14:paraId="172F7629" w14:textId="77777777" w:rsidR="00231488" w:rsidRDefault="00000000">
      <w:r>
        <w:t>JoinWork Differentiation:</w:t>
      </w:r>
    </w:p>
    <w:p w14:paraId="12D4BBFE" w14:textId="77777777" w:rsidR="00231488" w:rsidRDefault="00000000">
      <w:pPr>
        <w:pStyle w:val="ListBullet"/>
      </w:pPr>
      <w:r>
        <w:t>• Specifically targets graduates, especially recent ones</w:t>
      </w:r>
    </w:p>
    <w:p w14:paraId="063CC27D" w14:textId="77777777" w:rsidR="00231488" w:rsidRDefault="00000000">
      <w:pPr>
        <w:pStyle w:val="ListBullet"/>
      </w:pPr>
      <w:r>
        <w:t>• Simplified interface for ease of use</w:t>
      </w:r>
    </w:p>
    <w:p w14:paraId="63FDE643" w14:textId="77777777" w:rsidR="00231488" w:rsidRDefault="00000000">
      <w:pPr>
        <w:pStyle w:val="ListBullet"/>
      </w:pPr>
      <w:r>
        <w:t>• Focus on local (Iraqi) job market</w:t>
      </w:r>
    </w:p>
    <w:p w14:paraId="1E7782AA" w14:textId="77777777" w:rsidR="00231488" w:rsidRDefault="00000000">
      <w:pPr>
        <w:pStyle w:val="ListBullet"/>
      </w:pPr>
      <w:r>
        <w:t>• Free access to all features</w:t>
      </w:r>
    </w:p>
    <w:p w14:paraId="69DC83EE" w14:textId="77777777" w:rsidR="00231488" w:rsidRDefault="00000000">
      <w:pPr>
        <w:pStyle w:val="Heading3"/>
      </w:pPr>
      <w:r>
        <w:t>1.5.2 Bayt.com</w:t>
      </w:r>
    </w:p>
    <w:p w14:paraId="4BBE28F0" w14:textId="77777777" w:rsidR="00231488" w:rsidRDefault="00000000">
      <w:r>
        <w:t>Bayt.com is a leading job portal in the Middle East, focusing on job listings and recruitment.</w:t>
      </w:r>
    </w:p>
    <w:p w14:paraId="5935531B" w14:textId="77777777" w:rsidR="00231488" w:rsidRDefault="00000000">
      <w:r>
        <w:t>Strengths:</w:t>
      </w:r>
    </w:p>
    <w:p w14:paraId="6DC21D6E" w14:textId="77777777" w:rsidR="00231488" w:rsidRDefault="00000000">
      <w:pPr>
        <w:pStyle w:val="ListBullet"/>
      </w:pPr>
      <w:r>
        <w:t>• Extensive job listings</w:t>
      </w:r>
    </w:p>
    <w:p w14:paraId="4AEFF102" w14:textId="77777777" w:rsidR="00231488" w:rsidRDefault="00000000">
      <w:pPr>
        <w:pStyle w:val="ListBullet"/>
      </w:pPr>
      <w:r>
        <w:t>• Regional focus on Middle East</w:t>
      </w:r>
    </w:p>
    <w:p w14:paraId="71FDB0DE" w14:textId="77777777" w:rsidR="00231488" w:rsidRDefault="00000000">
      <w:pPr>
        <w:pStyle w:val="ListBullet"/>
      </w:pPr>
      <w:r>
        <w:t>• Established reputation</w:t>
      </w:r>
    </w:p>
    <w:p w14:paraId="2C771801" w14:textId="77777777" w:rsidR="00231488" w:rsidRDefault="00000000">
      <w:r>
        <w:t>Weaknesses:</w:t>
      </w:r>
    </w:p>
    <w:p w14:paraId="6FE0B2CE" w14:textId="77777777" w:rsidR="00231488" w:rsidRDefault="00000000">
      <w:pPr>
        <w:pStyle w:val="ListBullet"/>
      </w:pPr>
      <w:r>
        <w:t>• Limited CV building tools</w:t>
      </w:r>
    </w:p>
    <w:p w14:paraId="1A387DE0" w14:textId="77777777" w:rsidR="00231488" w:rsidRDefault="00000000">
      <w:pPr>
        <w:pStyle w:val="ListBullet"/>
      </w:pPr>
      <w:r>
        <w:t>• Less emphasis on graduate-specific features</w:t>
      </w:r>
    </w:p>
    <w:p w14:paraId="0441C9BA" w14:textId="77777777" w:rsidR="00231488" w:rsidRDefault="00000000">
      <w:pPr>
        <w:pStyle w:val="ListBullet"/>
      </w:pPr>
      <w:r>
        <w:t>• Complex application processes</w:t>
      </w:r>
    </w:p>
    <w:p w14:paraId="6AE4A5C1" w14:textId="77777777" w:rsidR="00231488" w:rsidRDefault="00000000">
      <w:pPr>
        <w:pStyle w:val="ListBullet"/>
      </w:pPr>
      <w:r>
        <w:t>• Not tailored for university graduates</w:t>
      </w:r>
    </w:p>
    <w:p w14:paraId="60B7DE5D" w14:textId="77777777" w:rsidR="00231488" w:rsidRDefault="00000000">
      <w:r>
        <w:t>JoinWork Differentiation:</w:t>
      </w:r>
    </w:p>
    <w:p w14:paraId="08DA7C5E" w14:textId="77777777" w:rsidR="00231488" w:rsidRDefault="00000000">
      <w:pPr>
        <w:pStyle w:val="ListBullet"/>
      </w:pPr>
      <w:r>
        <w:t>• Automated CV generation with multiple templates</w:t>
      </w:r>
    </w:p>
    <w:p w14:paraId="40E1C8D0" w14:textId="77777777" w:rsidR="00231488" w:rsidRDefault="00000000">
      <w:pPr>
        <w:pStyle w:val="ListBullet"/>
      </w:pPr>
      <w:r>
        <w:t>• Graduate-focused features (GPA, university, major tracking)</w:t>
      </w:r>
    </w:p>
    <w:p w14:paraId="30E1A2EA" w14:textId="77777777" w:rsidR="00231488" w:rsidRDefault="00000000">
      <w:pPr>
        <w:pStyle w:val="ListBullet"/>
      </w:pPr>
      <w:r>
        <w:t>• Simplified application process</w:t>
      </w:r>
    </w:p>
    <w:p w14:paraId="5B33AC32" w14:textId="77777777" w:rsidR="00231488" w:rsidRDefault="00000000">
      <w:pPr>
        <w:pStyle w:val="ListBullet"/>
      </w:pPr>
      <w:r>
        <w:t>• Integration with university data</w:t>
      </w:r>
    </w:p>
    <w:p w14:paraId="6861D50D" w14:textId="77777777" w:rsidR="00231488" w:rsidRDefault="00000000">
      <w:pPr>
        <w:pStyle w:val="Heading3"/>
      </w:pPr>
      <w:r>
        <w:t>1.5.3 Local Employment Platforms</w:t>
      </w:r>
    </w:p>
    <w:p w14:paraId="0C373A3A" w14:textId="77777777" w:rsidR="00231488" w:rsidRDefault="00000000">
      <w:r>
        <w:t>Various local platforms exist but often lack centralized graduate database, automated CV generation, Ministry/university integration, and bilingual support (Arabic/English).</w:t>
      </w:r>
    </w:p>
    <w:p w14:paraId="3DC18921" w14:textId="77777777" w:rsidR="00231488" w:rsidRDefault="00000000">
      <w:pPr>
        <w:pStyle w:val="Heading3"/>
      </w:pPr>
      <w:r>
        <w:lastRenderedPageBreak/>
        <w:t>1.5.4 Summary of Competitive Advantages</w:t>
      </w:r>
    </w:p>
    <w:p w14:paraId="44B68A75" w14:textId="77777777" w:rsidR="00231488" w:rsidRDefault="00000000">
      <w:r>
        <w:t>JoinWork distinguishes itself through:</w:t>
      </w:r>
    </w:p>
    <w:p w14:paraId="29EA91AF" w14:textId="77777777" w:rsidR="00231488" w:rsidRDefault="00000000" w:rsidP="00987EA4">
      <w:pPr>
        <w:pStyle w:val="ListNumber"/>
        <w:numPr>
          <w:ilvl w:val="0"/>
          <w:numId w:val="0"/>
        </w:numPr>
        <w:ind w:left="360"/>
      </w:pPr>
      <w:r>
        <w:t>1. Graduate-Centric Design: Specifically designed for university graduates</w:t>
      </w:r>
    </w:p>
    <w:p w14:paraId="26E39E9F" w14:textId="77777777" w:rsidR="00231488" w:rsidRDefault="00000000" w:rsidP="00987EA4">
      <w:pPr>
        <w:pStyle w:val="ListNumber"/>
        <w:numPr>
          <w:ilvl w:val="0"/>
          <w:numId w:val="0"/>
        </w:numPr>
        <w:ind w:left="360"/>
      </w:pPr>
      <w:r>
        <w:t>2. Automated CV Generation: Multiple professional templates with one-click generation</w:t>
      </w:r>
    </w:p>
    <w:p w14:paraId="05490E82" w14:textId="77777777" w:rsidR="00231488" w:rsidRDefault="00000000" w:rsidP="00987EA4">
      <w:pPr>
        <w:pStyle w:val="ListNumber"/>
        <w:numPr>
          <w:ilvl w:val="0"/>
          <w:numId w:val="0"/>
        </w:numPr>
        <w:ind w:left="360"/>
      </w:pPr>
      <w:r>
        <w:t>3. Local Focus: Tailored for the Iraqi job market</w:t>
      </w:r>
    </w:p>
    <w:p w14:paraId="5EBE5569" w14:textId="77777777" w:rsidR="00231488" w:rsidRDefault="00000000" w:rsidP="00987EA4">
      <w:pPr>
        <w:pStyle w:val="ListNumber"/>
        <w:numPr>
          <w:ilvl w:val="0"/>
          <w:numId w:val="0"/>
        </w:numPr>
        <w:ind w:left="360"/>
      </w:pPr>
      <w:r>
        <w:t>4. Ministry Integration: Special portal for government monitoring and analytics</w:t>
      </w:r>
    </w:p>
    <w:p w14:paraId="46DF8239" w14:textId="77777777" w:rsidR="00231488" w:rsidRDefault="00000000" w:rsidP="00987EA4">
      <w:pPr>
        <w:pStyle w:val="ListNumber"/>
        <w:numPr>
          <w:ilvl w:val="0"/>
          <w:numId w:val="0"/>
        </w:numPr>
        <w:ind w:left="360"/>
      </w:pPr>
      <w:r>
        <w:t>5. Bilingual Support: Full Arabic and English interface</w:t>
      </w:r>
    </w:p>
    <w:p w14:paraId="07939FD3" w14:textId="77777777" w:rsidR="00231488" w:rsidRDefault="00000000" w:rsidP="00987EA4">
      <w:pPr>
        <w:pStyle w:val="ListNumber"/>
        <w:numPr>
          <w:ilvl w:val="0"/>
          <w:numId w:val="0"/>
        </w:numPr>
        <w:ind w:left="360"/>
      </w:pPr>
      <w:r>
        <w:t>6. Free Access: No premium features or payment requirements</w:t>
      </w:r>
    </w:p>
    <w:p w14:paraId="45671055" w14:textId="77777777" w:rsidR="00231488" w:rsidRDefault="00000000" w:rsidP="00987EA4">
      <w:pPr>
        <w:pStyle w:val="ListNumber"/>
        <w:numPr>
          <w:ilvl w:val="0"/>
          <w:numId w:val="0"/>
        </w:numPr>
        <w:ind w:left="360"/>
      </w:pPr>
      <w:r>
        <w:t>7. Simplified Interface: User-friendly design for graduates with varying technical skills</w:t>
      </w:r>
    </w:p>
    <w:p w14:paraId="1DEA6CF0" w14:textId="77777777" w:rsidR="00231488" w:rsidRDefault="00000000">
      <w:r>
        <w:br w:type="page"/>
      </w:r>
    </w:p>
    <w:p w14:paraId="456207C8" w14:textId="77777777" w:rsidR="00231488" w:rsidRDefault="00000000">
      <w:pPr>
        <w:pStyle w:val="Heading1"/>
      </w:pPr>
      <w:r>
        <w:lastRenderedPageBreak/>
        <w:t>CHAPTER 2: THEORETICAL AND TECHNICAL BACKGROUND</w:t>
      </w:r>
    </w:p>
    <w:p w14:paraId="5CD16044" w14:textId="77777777" w:rsidR="00231488" w:rsidRDefault="00000000">
      <w:pPr>
        <w:pStyle w:val="Heading2"/>
      </w:pPr>
      <w:r>
        <w:t>2.1 Chapter Introduction</w:t>
      </w:r>
    </w:p>
    <w:p w14:paraId="6766FE05" w14:textId="77777777" w:rsidR="00231488" w:rsidRDefault="00000000">
      <w:r>
        <w:t>Before implementing any system, it is essential to establish a solid theoretical foundation. This chapter presents the theoretical concepts, technologies, and architectural patterns used in JoinWork, providing the academic and technical basis for the system's design and development.</w:t>
      </w:r>
    </w:p>
    <w:p w14:paraId="752C068A" w14:textId="77777777" w:rsidR="00231488" w:rsidRDefault="00000000">
      <w:pPr>
        <w:pStyle w:val="Heading2"/>
      </w:pPr>
      <w:r>
        <w:t>2.2 Adopted Theories and Concepts</w:t>
      </w:r>
    </w:p>
    <w:p w14:paraId="3503DE95" w14:textId="77777777" w:rsidR="00231488" w:rsidRDefault="00000000">
      <w:pPr>
        <w:pStyle w:val="Heading3"/>
      </w:pPr>
      <w:r>
        <w:t>2.2.1 Web-Based Systems</w:t>
      </w:r>
    </w:p>
    <w:p w14:paraId="707EDD1B" w14:textId="77777777" w:rsidR="00231488" w:rsidRDefault="00000000">
      <w:r>
        <w:t>Web-based systems are applications that are accessed through web browsers, eliminating the need for software installation on client devices. JoinWork follows this model, enabling access from any device with internet connectivity.</w:t>
      </w:r>
    </w:p>
    <w:p w14:paraId="4DF552FD" w14:textId="77777777" w:rsidR="00231488" w:rsidRDefault="00000000">
      <w:r>
        <w:t>Advantages:</w:t>
      </w:r>
    </w:p>
    <w:p w14:paraId="577D8941" w14:textId="77777777" w:rsidR="00231488" w:rsidRDefault="00000000">
      <w:pPr>
        <w:pStyle w:val="ListBullet"/>
      </w:pPr>
      <w:r>
        <w:t>• Cross-platform compatibility</w:t>
      </w:r>
    </w:p>
    <w:p w14:paraId="0607582F" w14:textId="77777777" w:rsidR="00231488" w:rsidRDefault="00000000">
      <w:pPr>
        <w:pStyle w:val="ListBullet"/>
      </w:pPr>
      <w:r>
        <w:t>• Centralized updates</w:t>
      </w:r>
    </w:p>
    <w:p w14:paraId="62CEC72F" w14:textId="77777777" w:rsidR="00231488" w:rsidRDefault="00000000">
      <w:pPr>
        <w:pStyle w:val="ListBullet"/>
      </w:pPr>
      <w:r>
        <w:t>• No installation required</w:t>
      </w:r>
    </w:p>
    <w:p w14:paraId="31BC342F" w14:textId="77777777" w:rsidR="00231488" w:rsidRDefault="00000000">
      <w:pPr>
        <w:pStyle w:val="ListBullet"/>
      </w:pPr>
      <w:r>
        <w:t>• Easy maintenance</w:t>
      </w:r>
    </w:p>
    <w:p w14:paraId="1C2ACE50" w14:textId="77777777" w:rsidR="00231488" w:rsidRDefault="00000000">
      <w:pPr>
        <w:pStyle w:val="Heading3"/>
      </w:pPr>
      <w:r>
        <w:t>2.2.2 Client-Server Architecture</w:t>
      </w:r>
    </w:p>
    <w:p w14:paraId="3139815F" w14:textId="77777777" w:rsidR="00231488" w:rsidRDefault="00000000">
      <w:r>
        <w:t>JoinWork employs a client-server architecture where the client (frontend) communicates with the server (backend) through HTTP requests. The frontend, built with HTML, CSS, and JavaScript, runs in the user's browser, while the backend, built with Python Flask, handles business logic, authentication, and data management.</w:t>
      </w:r>
    </w:p>
    <w:p w14:paraId="0624D6BB" w14:textId="77777777" w:rsidR="00231488" w:rsidRDefault="00000000">
      <w:r>
        <w:t>This separation of concerns improves scalability, maintainability, and security.</w:t>
      </w:r>
    </w:p>
    <w:p w14:paraId="4E4E86C5" w14:textId="77777777" w:rsidR="00231488" w:rsidRDefault="00000000">
      <w:pPr>
        <w:pStyle w:val="Heading3"/>
      </w:pPr>
      <w:r>
        <w:t>2.2.3 Database Management Systems</w:t>
      </w:r>
    </w:p>
    <w:p w14:paraId="35950E4E" w14:textId="77777777" w:rsidR="00231488" w:rsidRDefault="00000000">
      <w:r>
        <w:t>Data persistence in JoinWork is managed through JSON file storage, providing structured data organization, data integrity, efficient retrieval, and scalability potential.</w:t>
      </w:r>
    </w:p>
    <w:p w14:paraId="32529EE7" w14:textId="77777777" w:rsidR="00231488" w:rsidRDefault="00000000">
      <w:pPr>
        <w:pStyle w:val="Heading3"/>
      </w:pPr>
      <w:r>
        <w:t>2.2.4 Authentication and Authorization</w:t>
      </w:r>
    </w:p>
    <w:p w14:paraId="26A6D238" w14:textId="77777777" w:rsidR="00231488" w:rsidRDefault="00000000">
      <w:r>
        <w:t>The system implements authentication using JWT (JSON Web Tokens) for user verification and role-based access control (Graduate, Company, Ministry) for authorization. Password security is ensured through SHA-256 hashing.</w:t>
      </w:r>
    </w:p>
    <w:p w14:paraId="68DB8110" w14:textId="77777777" w:rsidR="00231488" w:rsidRDefault="00000000">
      <w:pPr>
        <w:pStyle w:val="Heading3"/>
      </w:pPr>
      <w:r>
        <w:t>2.2.5 RESTful API Architecture</w:t>
      </w:r>
    </w:p>
    <w:p w14:paraId="47F33108" w14:textId="77777777" w:rsidR="00231488" w:rsidRDefault="00000000">
      <w:r>
        <w:t>JoinWork follows REST principles with stateless communication, standard HTTP methods (GET, POST, PUT, DELETE), JSON data format, and resource-based URLs.</w:t>
      </w:r>
    </w:p>
    <w:p w14:paraId="57ACE129" w14:textId="77777777" w:rsidR="00231488" w:rsidRDefault="00000000">
      <w:pPr>
        <w:pStyle w:val="Heading2"/>
      </w:pPr>
      <w:r>
        <w:lastRenderedPageBreak/>
        <w:t>2.3 Languages and Technologies Used</w:t>
      </w:r>
    </w:p>
    <w:p w14:paraId="1E46D942" w14:textId="77777777" w:rsidR="00231488" w:rsidRDefault="00000000">
      <w:pPr>
        <w:pStyle w:val="Heading3"/>
      </w:pPr>
      <w:r>
        <w:t>2.3.1 Frontend Technologies</w:t>
      </w:r>
    </w:p>
    <w:p w14:paraId="1F097A04" w14:textId="77777777" w:rsidR="00231488" w:rsidRDefault="00000000">
      <w:pPr>
        <w:pStyle w:val="Heading4"/>
      </w:pPr>
      <w:r>
        <w:t>HTML (HyperText Markup Language)</w:t>
      </w:r>
    </w:p>
    <w:p w14:paraId="499AB867" w14:textId="77777777" w:rsidR="00231488" w:rsidRDefault="00000000">
      <w:r>
        <w:t>• Creator: Tim Berners-Lee (1991)</w:t>
      </w:r>
    </w:p>
    <w:p w14:paraId="4FA13629" w14:textId="77777777" w:rsidR="00231488" w:rsidRDefault="00000000">
      <w:r>
        <w:t>• Purpose: Structure and content of web pages</w:t>
      </w:r>
    </w:p>
    <w:p w14:paraId="76A7AE90" w14:textId="77777777" w:rsidR="00231488" w:rsidRDefault="00000000">
      <w:r>
        <w:t>• Usage in JoinWork: Page structure, forms, semantic elements</w:t>
      </w:r>
    </w:p>
    <w:p w14:paraId="19E0CB31" w14:textId="77777777" w:rsidR="00231488" w:rsidRDefault="00000000">
      <w:pPr>
        <w:pStyle w:val="Heading4"/>
      </w:pPr>
      <w:r>
        <w:t>CSS (Cascading Style Sheets)</w:t>
      </w:r>
    </w:p>
    <w:p w14:paraId="5FDFDA76" w14:textId="77777777" w:rsidR="00231488" w:rsidRDefault="00000000">
      <w:r>
        <w:t>• Creator: Håkon Wium Lie (1994)</w:t>
      </w:r>
    </w:p>
    <w:p w14:paraId="29CCBB88" w14:textId="77777777" w:rsidR="00231488" w:rsidRDefault="00000000">
      <w:r>
        <w:t>• Purpose: Styling and layout</w:t>
      </w:r>
    </w:p>
    <w:p w14:paraId="2E432201" w14:textId="77777777" w:rsidR="00231488" w:rsidRDefault="00000000">
      <w:r>
        <w:t>• Usage in JoinWork: Responsive design, theme system, component styling</w:t>
      </w:r>
    </w:p>
    <w:p w14:paraId="607C52C8" w14:textId="77777777" w:rsidR="00231488" w:rsidRDefault="00000000">
      <w:pPr>
        <w:pStyle w:val="Heading4"/>
      </w:pPr>
      <w:r>
        <w:t>JavaScript</w:t>
      </w:r>
    </w:p>
    <w:p w14:paraId="1C80BB5E" w14:textId="77777777" w:rsidR="00231488" w:rsidRDefault="00000000">
      <w:r>
        <w:t>• Creator: Brendan Eich (1995)</w:t>
      </w:r>
    </w:p>
    <w:p w14:paraId="11A0D088" w14:textId="77777777" w:rsidR="00231488" w:rsidRDefault="00000000">
      <w:r>
        <w:t>• Purpose: Client-side interactivity</w:t>
      </w:r>
    </w:p>
    <w:p w14:paraId="616C9A8A" w14:textId="77777777" w:rsidR="00231488" w:rsidRDefault="00000000">
      <w:r>
        <w:t>• Usage in JoinWork: Dynamic content, API calls, CV generation, form validation</w:t>
      </w:r>
    </w:p>
    <w:p w14:paraId="1E71959F" w14:textId="77777777" w:rsidR="00231488" w:rsidRDefault="00000000">
      <w:pPr>
        <w:pStyle w:val="Heading3"/>
      </w:pPr>
      <w:r>
        <w:t>2.3.2 Backend Technologies</w:t>
      </w:r>
    </w:p>
    <w:p w14:paraId="0685C769" w14:textId="77777777" w:rsidR="00231488" w:rsidRDefault="00000000">
      <w:pPr>
        <w:pStyle w:val="Heading4"/>
      </w:pPr>
      <w:r>
        <w:t>Python</w:t>
      </w:r>
    </w:p>
    <w:p w14:paraId="553FC808" w14:textId="77777777" w:rsidR="00231488" w:rsidRDefault="00000000">
      <w:r>
        <w:t>• Creator: Guido van Rossum (1991)</w:t>
      </w:r>
    </w:p>
    <w:p w14:paraId="0AE9C04A" w14:textId="77777777" w:rsidR="00231488" w:rsidRDefault="00000000">
      <w:r>
        <w:t>• Purpose: Server-side logic</w:t>
      </w:r>
    </w:p>
    <w:p w14:paraId="44828124" w14:textId="77777777" w:rsidR="00231488" w:rsidRDefault="00000000">
      <w:r>
        <w:t>• Usage in JoinWork: Business logic, API endpoints, data processing</w:t>
      </w:r>
    </w:p>
    <w:p w14:paraId="5DA12D00" w14:textId="77777777" w:rsidR="00231488" w:rsidRDefault="00000000">
      <w:pPr>
        <w:pStyle w:val="Heading4"/>
      </w:pPr>
      <w:r>
        <w:t>Flask</w:t>
      </w:r>
    </w:p>
    <w:p w14:paraId="0B483A8F" w14:textId="77777777" w:rsidR="00231488" w:rsidRDefault="00000000">
      <w:r>
        <w:t>• Creator: Armin Ronacher (2010)</w:t>
      </w:r>
    </w:p>
    <w:p w14:paraId="6CFB4674" w14:textId="77777777" w:rsidR="00231488" w:rsidRDefault="00000000">
      <w:r>
        <w:t>• Purpose: Web framework</w:t>
      </w:r>
    </w:p>
    <w:p w14:paraId="7ECACD6B" w14:textId="77777777" w:rsidR="00231488" w:rsidRDefault="00000000">
      <w:r>
        <w:t>• Usage in JoinWork: RESTful API, routing, request handling</w:t>
      </w:r>
    </w:p>
    <w:p w14:paraId="453776AF" w14:textId="77777777" w:rsidR="00231488" w:rsidRDefault="00000000">
      <w:pPr>
        <w:pStyle w:val="Heading4"/>
      </w:pPr>
      <w:r>
        <w:t>Flask-CORS</w:t>
      </w:r>
    </w:p>
    <w:p w14:paraId="7BD0F84E" w14:textId="77777777" w:rsidR="00231488" w:rsidRDefault="00000000">
      <w:r>
        <w:t>• Purpose: Cross-Origin Resource Sharing</w:t>
      </w:r>
    </w:p>
    <w:p w14:paraId="1AD2B549" w14:textId="77777777" w:rsidR="00231488" w:rsidRDefault="00000000">
      <w:r>
        <w:t>• Usage in JoinWork: Enabling frontend-backend communication</w:t>
      </w:r>
    </w:p>
    <w:p w14:paraId="20816932" w14:textId="77777777" w:rsidR="00231488" w:rsidRDefault="00000000">
      <w:pPr>
        <w:pStyle w:val="Heading3"/>
      </w:pPr>
      <w:r>
        <w:lastRenderedPageBreak/>
        <w:t>2.3.3 Data Storage</w:t>
      </w:r>
    </w:p>
    <w:p w14:paraId="1FAD5512" w14:textId="77777777" w:rsidR="00231488" w:rsidRDefault="00000000">
      <w:pPr>
        <w:pStyle w:val="Heading4"/>
      </w:pPr>
      <w:r>
        <w:t>JSON (JavaScript Object Notation)</w:t>
      </w:r>
    </w:p>
    <w:p w14:paraId="57A545F7" w14:textId="77777777" w:rsidR="00231488" w:rsidRDefault="00000000">
      <w:r>
        <w:t>• Creator: Douglas Crockford (2001)</w:t>
      </w:r>
    </w:p>
    <w:p w14:paraId="7A79F7EF" w14:textId="77777777" w:rsidR="00231488" w:rsidRDefault="00000000">
      <w:r>
        <w:t>• Purpose: Data interchange format</w:t>
      </w:r>
    </w:p>
    <w:p w14:paraId="3429788C" w14:textId="77777777" w:rsidR="00231488" w:rsidRDefault="00000000">
      <w:r>
        <w:t>• Usage in JoinWork: Persistent data storage, API communication</w:t>
      </w:r>
    </w:p>
    <w:p w14:paraId="36025BEA" w14:textId="77777777" w:rsidR="00231488" w:rsidRDefault="00000000">
      <w:pPr>
        <w:pStyle w:val="Heading3"/>
      </w:pPr>
      <w:r>
        <w:t>2.3.4 Security Technologies</w:t>
      </w:r>
    </w:p>
    <w:p w14:paraId="138CFDAC" w14:textId="77777777" w:rsidR="00231488" w:rsidRDefault="00000000">
      <w:pPr>
        <w:pStyle w:val="Heading4"/>
      </w:pPr>
      <w:r>
        <w:t>JWT (JSON Web Tokens)</w:t>
      </w:r>
    </w:p>
    <w:p w14:paraId="22EC64E9" w14:textId="77777777" w:rsidR="00231488" w:rsidRDefault="00000000">
      <w:r>
        <w:t>• Standard: RFC 7519</w:t>
      </w:r>
    </w:p>
    <w:p w14:paraId="61E805AD" w14:textId="77777777" w:rsidR="00231488" w:rsidRDefault="00000000">
      <w:r>
        <w:t>• Purpose: Secure token-based authentication</w:t>
      </w:r>
    </w:p>
    <w:p w14:paraId="1D2E9F2F" w14:textId="77777777" w:rsidR="00231488" w:rsidRDefault="00000000">
      <w:r>
        <w:t>• Usage in JoinWork: User authentication and session management</w:t>
      </w:r>
    </w:p>
    <w:p w14:paraId="209D7FAE" w14:textId="77777777" w:rsidR="00231488" w:rsidRDefault="00000000">
      <w:pPr>
        <w:pStyle w:val="Heading4"/>
      </w:pPr>
      <w:r>
        <w:t>SHA-256 (Secure Hash Algorithm 256-bit)</w:t>
      </w:r>
    </w:p>
    <w:p w14:paraId="5537F320" w14:textId="77777777" w:rsidR="00231488" w:rsidRDefault="00000000">
      <w:r>
        <w:t>• Purpose: Password hashing</w:t>
      </w:r>
    </w:p>
    <w:p w14:paraId="5E770650" w14:textId="77777777" w:rsidR="00231488" w:rsidRDefault="00000000">
      <w:r>
        <w:t>• Usage in JoinWork: Secure password storage</w:t>
      </w:r>
    </w:p>
    <w:p w14:paraId="173A164A" w14:textId="77777777" w:rsidR="00231488" w:rsidRDefault="00000000">
      <w:pPr>
        <w:pStyle w:val="Heading3"/>
      </w:pPr>
      <w:r>
        <w:t>2.3.5 Additional Libraries</w:t>
      </w:r>
    </w:p>
    <w:p w14:paraId="2A75C596" w14:textId="77777777" w:rsidR="00231488" w:rsidRDefault="00000000">
      <w:pPr>
        <w:pStyle w:val="Heading4"/>
      </w:pPr>
      <w:r>
        <w:t>html2pdf / jsPDF / html2canvas</w:t>
      </w:r>
    </w:p>
    <w:p w14:paraId="0329E7E2" w14:textId="77777777" w:rsidR="00231488" w:rsidRDefault="00000000">
      <w:r>
        <w:t>• Purpose: PDF generation from HTML</w:t>
      </w:r>
    </w:p>
    <w:p w14:paraId="79B17B27" w14:textId="77777777" w:rsidR="00231488" w:rsidRDefault="00000000">
      <w:r>
        <w:t>• Usage in JoinWork: CV export functionality</w:t>
      </w:r>
    </w:p>
    <w:p w14:paraId="28CE6DE6" w14:textId="77777777" w:rsidR="00231488" w:rsidRDefault="00000000">
      <w:pPr>
        <w:pStyle w:val="Heading2"/>
      </w:pPr>
      <w:r>
        <w:t>2.4 Reasons for Technology Selection</w:t>
      </w:r>
    </w:p>
    <w:p w14:paraId="125ADC29" w14:textId="77777777" w:rsidR="00231488" w:rsidRDefault="00000000">
      <w:pPr>
        <w:pStyle w:val="Heading3"/>
      </w:pPr>
      <w:r>
        <w:t>2.4.1 Performance</w:t>
      </w:r>
    </w:p>
    <w:p w14:paraId="42BCCEEF" w14:textId="77777777" w:rsidR="00231488" w:rsidRDefault="00000000">
      <w:r>
        <w:t>Python Flask provides lightweight, fast API development. JSON storage offers fast read/write operations for moderate data volumes. JavaScript enables efficient client-side processing.</w:t>
      </w:r>
    </w:p>
    <w:p w14:paraId="605B8FF2" w14:textId="77777777" w:rsidR="00231488" w:rsidRDefault="00000000">
      <w:pPr>
        <w:pStyle w:val="Heading3"/>
      </w:pPr>
      <w:r>
        <w:t>2.4.2 Flexibility</w:t>
      </w:r>
    </w:p>
    <w:p w14:paraId="33AE310C" w14:textId="77777777" w:rsidR="00231488" w:rsidRDefault="00000000">
      <w:r>
        <w:t>The modular architecture allows easy extension and modification. The technology stack is well-documented and widely supported. The API design allows future integration with mobile applications or other systems.</w:t>
      </w:r>
    </w:p>
    <w:p w14:paraId="3C9C760C" w14:textId="77777777" w:rsidR="00231488" w:rsidRDefault="00000000">
      <w:pPr>
        <w:pStyle w:val="Heading3"/>
      </w:pPr>
      <w:r>
        <w:t>2.4.3 Maintainability</w:t>
      </w:r>
    </w:p>
    <w:p w14:paraId="59697849" w14:textId="77777777" w:rsidR="00231488" w:rsidRDefault="00000000">
      <w:r>
        <w:t>Clean code structure with organized frontend and backend separation. Standard technologies make it easy for developers to understand and maintain. Extensive community resources provide documentation and support.</w:t>
      </w:r>
    </w:p>
    <w:p w14:paraId="3E385EC3" w14:textId="77777777" w:rsidR="00231488" w:rsidRDefault="00000000">
      <w:pPr>
        <w:pStyle w:val="Heading3"/>
      </w:pPr>
      <w:r>
        <w:lastRenderedPageBreak/>
        <w:t>2.4.4 Suitability for Graduation Project</w:t>
      </w:r>
    </w:p>
    <w:p w14:paraId="13983B4E" w14:textId="77777777" w:rsidR="00231488" w:rsidRDefault="00000000">
      <w:r>
        <w:t>The technologies provide excellent learning value covering full-stack development concepts. The complexity level is appropriate for a graduation project. The system addresses a real-world problem. The architecture has scalability potential for future production deployment.</w:t>
      </w:r>
    </w:p>
    <w:p w14:paraId="5227D85B" w14:textId="77777777" w:rsidR="00231488" w:rsidRDefault="00000000">
      <w:pPr>
        <w:pStyle w:val="Heading3"/>
      </w:pPr>
      <w:r>
        <w:t>2.4.5 Cost-Effectiveness</w:t>
      </w:r>
    </w:p>
    <w:p w14:paraId="5DA3FDAA" w14:textId="77777777" w:rsidR="00231488" w:rsidRDefault="00000000">
      <w:r>
        <w:t>All technologies are open source and free. No commercial licenses are required. The system can be deployed on various platforms without additional costs.</w:t>
      </w:r>
    </w:p>
    <w:p w14:paraId="77473E18" w14:textId="77777777" w:rsidR="00231488" w:rsidRDefault="00000000">
      <w:r>
        <w:br w:type="page"/>
      </w:r>
    </w:p>
    <w:p w14:paraId="032608AC" w14:textId="77777777" w:rsidR="00231488" w:rsidRDefault="00000000">
      <w:pPr>
        <w:pStyle w:val="Heading1"/>
      </w:pPr>
      <w:r>
        <w:lastRenderedPageBreak/>
        <w:t>CHAPTER 3: ALGORITHMS AND FLOWCHARTS</w:t>
      </w:r>
    </w:p>
    <w:p w14:paraId="65275BF7" w14:textId="77777777" w:rsidR="00231488" w:rsidRDefault="00000000">
      <w:pPr>
        <w:pStyle w:val="Heading2"/>
      </w:pPr>
      <w:r>
        <w:t>3.1 Chapter Introduction</w:t>
      </w:r>
    </w:p>
    <w:p w14:paraId="31FFF663" w14:textId="77777777" w:rsidR="00231488" w:rsidRDefault="00000000">
      <w:r>
        <w:t>This chapter presents the algorithms and flowcharts developed by the researcher for JoinWork's core processes. These represent the logical flow of operations without code implementation, focusing on the step-by-step procedures that govern system behavior.</w:t>
      </w:r>
    </w:p>
    <w:p w14:paraId="439C14C6" w14:textId="77777777" w:rsidR="00231488" w:rsidRDefault="00000000">
      <w:pPr>
        <w:pStyle w:val="Heading2"/>
      </w:pPr>
      <w:r>
        <w:t>3.2 System Algorithms (Prepared by the Researcher)</w:t>
      </w:r>
    </w:p>
    <w:p w14:paraId="55D5BD7B" w14:textId="77777777" w:rsidR="00231488" w:rsidRDefault="00000000">
      <w:pPr>
        <w:pStyle w:val="Heading3"/>
      </w:pPr>
      <w:r>
        <w:t>3.2.1 User Registration Algorithm</w:t>
      </w:r>
    </w:p>
    <w:p w14:paraId="03D2F174" w14:textId="77777777" w:rsidR="00231488" w:rsidRDefault="00000000">
      <w:r>
        <w:t>Purpose: Register new users (Graduates, Companies, or Ministry) in the system.</w:t>
      </w:r>
    </w:p>
    <w:p w14:paraId="4E85937B" w14:textId="77777777" w:rsidR="00231488" w:rsidRDefault="00000000">
      <w:r>
        <w:t>Steps:</w:t>
      </w:r>
    </w:p>
    <w:p w14:paraId="7577B331" w14:textId="77777777" w:rsidR="00231488" w:rsidRDefault="00000000" w:rsidP="00987EA4">
      <w:pPr>
        <w:pStyle w:val="ListNumber"/>
        <w:numPr>
          <w:ilvl w:val="0"/>
          <w:numId w:val="0"/>
        </w:numPr>
        <w:ind w:left="360"/>
      </w:pPr>
      <w:r>
        <w:t>1. User accesses the registration page</w:t>
      </w:r>
    </w:p>
    <w:p w14:paraId="0C225305" w14:textId="77777777" w:rsidR="00231488" w:rsidRDefault="00000000" w:rsidP="00987EA4">
      <w:pPr>
        <w:pStyle w:val="ListNumber"/>
        <w:numPr>
          <w:ilvl w:val="0"/>
          <w:numId w:val="0"/>
        </w:numPr>
        <w:ind w:left="360"/>
      </w:pPr>
      <w:r>
        <w:t>2. User selects role (Graduate, Company, or Ministry)</w:t>
      </w:r>
    </w:p>
    <w:p w14:paraId="1BD78FCE" w14:textId="77777777" w:rsidR="00231488" w:rsidRDefault="00000000" w:rsidP="00987EA4">
      <w:pPr>
        <w:pStyle w:val="ListNumber"/>
        <w:numPr>
          <w:ilvl w:val="0"/>
          <w:numId w:val="0"/>
        </w:numPr>
        <w:ind w:left="360"/>
      </w:pPr>
      <w:r>
        <w:t>3. User fills required fields (name, email, password, role-specific data)</w:t>
      </w:r>
    </w:p>
    <w:p w14:paraId="37B49306" w14:textId="77777777" w:rsidR="00231488" w:rsidRDefault="00000000" w:rsidP="00987EA4">
      <w:pPr>
        <w:pStyle w:val="ListNumber"/>
        <w:numPr>
          <w:ilvl w:val="0"/>
          <w:numId w:val="0"/>
        </w:numPr>
        <w:ind w:left="360"/>
      </w:pPr>
      <w:r>
        <w:t>4. System validates input (email format, password strength, required fields)</w:t>
      </w:r>
    </w:p>
    <w:p w14:paraId="25792812" w14:textId="77777777" w:rsidR="00231488" w:rsidRDefault="00000000" w:rsidP="00987EA4">
      <w:pPr>
        <w:pStyle w:val="ListNumber"/>
        <w:numPr>
          <w:ilvl w:val="0"/>
          <w:numId w:val="0"/>
        </w:numPr>
        <w:ind w:left="360"/>
      </w:pPr>
      <w:r>
        <w:t>5. System checks if email already exists</w:t>
      </w:r>
    </w:p>
    <w:p w14:paraId="3402FAAE" w14:textId="77777777" w:rsidR="00231488" w:rsidRDefault="00000000" w:rsidP="00987EA4">
      <w:pPr>
        <w:pStyle w:val="ListNumber"/>
        <w:numPr>
          <w:ilvl w:val="0"/>
          <w:numId w:val="0"/>
        </w:numPr>
        <w:ind w:left="360"/>
      </w:pPr>
      <w:r>
        <w:t>6. If email exists, display error message and return to step 3</w:t>
      </w:r>
    </w:p>
    <w:p w14:paraId="7157AB44" w14:textId="77777777" w:rsidR="00231488" w:rsidRDefault="00000000" w:rsidP="00987EA4">
      <w:pPr>
        <w:pStyle w:val="ListNumber"/>
        <w:numPr>
          <w:ilvl w:val="0"/>
          <w:numId w:val="0"/>
        </w:numPr>
        <w:ind w:left="360"/>
      </w:pPr>
      <w:r>
        <w:t>7. If email is unique, hash the password using SHA-256</w:t>
      </w:r>
    </w:p>
    <w:p w14:paraId="4B524989" w14:textId="77777777" w:rsidR="00231488" w:rsidRDefault="00000000" w:rsidP="00987EA4">
      <w:pPr>
        <w:pStyle w:val="ListNumber"/>
        <w:numPr>
          <w:ilvl w:val="0"/>
          <w:numId w:val="0"/>
        </w:numPr>
        <w:ind w:left="360"/>
      </w:pPr>
      <w:r>
        <w:t>8. Generate unique user_id</w:t>
      </w:r>
    </w:p>
    <w:p w14:paraId="2EDBF419" w14:textId="77777777" w:rsidR="00231488" w:rsidRDefault="00000000" w:rsidP="00987EA4">
      <w:pPr>
        <w:pStyle w:val="ListNumber"/>
        <w:numPr>
          <w:ilvl w:val="0"/>
          <w:numId w:val="0"/>
        </w:numPr>
        <w:ind w:left="360"/>
      </w:pPr>
      <w:r>
        <w:t>9. Create user record with hashed password</w:t>
      </w:r>
    </w:p>
    <w:p w14:paraId="47302911" w14:textId="77777777" w:rsidR="00231488" w:rsidRDefault="00000000" w:rsidP="00987EA4">
      <w:pPr>
        <w:pStyle w:val="ListNumber"/>
        <w:numPr>
          <w:ilvl w:val="0"/>
          <w:numId w:val="0"/>
        </w:numPr>
        <w:ind w:left="360"/>
      </w:pPr>
      <w:r>
        <w:t>10. If role is Graduate, create graduate profile with provided data</w:t>
      </w:r>
    </w:p>
    <w:p w14:paraId="1DA43DAE" w14:textId="77777777" w:rsidR="00231488" w:rsidRDefault="00000000" w:rsidP="00987EA4">
      <w:pPr>
        <w:pStyle w:val="ListNumber"/>
        <w:numPr>
          <w:ilvl w:val="0"/>
          <w:numId w:val="0"/>
        </w:numPr>
        <w:ind w:left="360"/>
      </w:pPr>
      <w:r>
        <w:t>11. If role is Company, create company profile with company details</w:t>
      </w:r>
    </w:p>
    <w:p w14:paraId="40DF0125" w14:textId="77777777" w:rsidR="00231488" w:rsidRDefault="00000000" w:rsidP="00987EA4">
      <w:pPr>
        <w:pStyle w:val="ListNumber"/>
        <w:numPr>
          <w:ilvl w:val="0"/>
          <w:numId w:val="0"/>
        </w:numPr>
        <w:ind w:left="360"/>
      </w:pPr>
      <w:r>
        <w:t>12. Save all data to persistent storage</w:t>
      </w:r>
    </w:p>
    <w:p w14:paraId="463BC67A" w14:textId="77777777" w:rsidR="00231488" w:rsidRDefault="00000000" w:rsidP="00987EA4">
      <w:pPr>
        <w:pStyle w:val="ListNumber"/>
        <w:numPr>
          <w:ilvl w:val="0"/>
          <w:numId w:val="0"/>
        </w:numPr>
        <w:ind w:left="360"/>
      </w:pPr>
      <w:r>
        <w:t>13. Generate JWT token for authenticated session</w:t>
      </w:r>
    </w:p>
    <w:p w14:paraId="7E3A0E95" w14:textId="77777777" w:rsidR="00231488" w:rsidRDefault="00000000" w:rsidP="00987EA4">
      <w:pPr>
        <w:pStyle w:val="ListNumber"/>
        <w:numPr>
          <w:ilvl w:val="0"/>
          <w:numId w:val="0"/>
        </w:numPr>
        <w:ind w:left="360"/>
      </w:pPr>
      <w:r>
        <w:t>14. Return success response with token and user information</w:t>
      </w:r>
    </w:p>
    <w:p w14:paraId="144E6949" w14:textId="77777777" w:rsidR="00231488" w:rsidRDefault="00000000" w:rsidP="00987EA4">
      <w:pPr>
        <w:pStyle w:val="ListNumber"/>
        <w:numPr>
          <w:ilvl w:val="0"/>
          <w:numId w:val="0"/>
        </w:numPr>
        <w:ind w:left="360"/>
      </w:pPr>
      <w:r>
        <w:t>15. Redirect user to appropriate dashboard</w:t>
      </w:r>
    </w:p>
    <w:p w14:paraId="1F29D270" w14:textId="77777777" w:rsidR="00231488" w:rsidRDefault="00000000">
      <w:pPr>
        <w:pStyle w:val="Heading3"/>
      </w:pPr>
      <w:r>
        <w:t>3.2.2 User Login Algorithm</w:t>
      </w:r>
    </w:p>
    <w:p w14:paraId="227AE004" w14:textId="77777777" w:rsidR="00231488" w:rsidRDefault="00000000">
      <w:r>
        <w:t>Purpose: Authenticate existing users and grant system access.</w:t>
      </w:r>
    </w:p>
    <w:p w14:paraId="5EF0BE50" w14:textId="77777777" w:rsidR="00231488" w:rsidRDefault="00000000">
      <w:r>
        <w:t>Steps:</w:t>
      </w:r>
    </w:p>
    <w:p w14:paraId="54C1DA21" w14:textId="77777777" w:rsidR="00231488" w:rsidRDefault="00000000" w:rsidP="00987EA4">
      <w:pPr>
        <w:pStyle w:val="ListNumber"/>
        <w:numPr>
          <w:ilvl w:val="0"/>
          <w:numId w:val="0"/>
        </w:numPr>
        <w:ind w:left="360"/>
      </w:pPr>
      <w:r>
        <w:t>1. User accesses login page</w:t>
      </w:r>
    </w:p>
    <w:p w14:paraId="2BDA0060" w14:textId="77777777" w:rsidR="00231488" w:rsidRDefault="00000000" w:rsidP="00987EA4">
      <w:pPr>
        <w:pStyle w:val="ListNumber"/>
        <w:numPr>
          <w:ilvl w:val="0"/>
          <w:numId w:val="0"/>
        </w:numPr>
        <w:ind w:left="360"/>
      </w:pPr>
      <w:r>
        <w:t>2. User enters email and password</w:t>
      </w:r>
    </w:p>
    <w:p w14:paraId="654D3B4A" w14:textId="77777777" w:rsidR="00231488" w:rsidRDefault="00000000" w:rsidP="00987EA4">
      <w:pPr>
        <w:pStyle w:val="ListNumber"/>
        <w:numPr>
          <w:ilvl w:val="0"/>
          <w:numId w:val="0"/>
        </w:numPr>
        <w:ind w:left="360"/>
      </w:pPr>
      <w:r>
        <w:t>3. System validates input (non-empty fields)</w:t>
      </w:r>
    </w:p>
    <w:p w14:paraId="5EE86C9C" w14:textId="77777777" w:rsidR="00231488" w:rsidRDefault="00000000" w:rsidP="00987EA4">
      <w:pPr>
        <w:pStyle w:val="ListNumber"/>
        <w:numPr>
          <w:ilvl w:val="0"/>
          <w:numId w:val="0"/>
        </w:numPr>
        <w:ind w:left="360"/>
      </w:pPr>
      <w:r>
        <w:t>4. System searches for user with matching email (case-insensitive)</w:t>
      </w:r>
    </w:p>
    <w:p w14:paraId="159B77A3" w14:textId="77777777" w:rsidR="00231488" w:rsidRDefault="00000000" w:rsidP="00987EA4">
      <w:pPr>
        <w:pStyle w:val="ListNumber"/>
        <w:numPr>
          <w:ilvl w:val="0"/>
          <w:numId w:val="0"/>
        </w:numPr>
        <w:ind w:left="360"/>
      </w:pPr>
      <w:r>
        <w:t>5. If user not found, display "Invalid email or password" and return to step 2</w:t>
      </w:r>
    </w:p>
    <w:p w14:paraId="08496F53" w14:textId="77777777" w:rsidR="00231488" w:rsidRDefault="00000000" w:rsidP="00987EA4">
      <w:pPr>
        <w:pStyle w:val="ListNumber"/>
        <w:numPr>
          <w:ilvl w:val="0"/>
          <w:numId w:val="0"/>
        </w:numPr>
        <w:ind w:left="360"/>
      </w:pPr>
      <w:r>
        <w:t>6. If user found, retrieve stored password hash</w:t>
      </w:r>
    </w:p>
    <w:p w14:paraId="04408518" w14:textId="77777777" w:rsidR="00231488" w:rsidRDefault="00000000" w:rsidP="00987EA4">
      <w:pPr>
        <w:pStyle w:val="ListNumber"/>
        <w:numPr>
          <w:ilvl w:val="0"/>
          <w:numId w:val="0"/>
        </w:numPr>
        <w:ind w:left="360"/>
      </w:pPr>
      <w:r>
        <w:t>7. Hash the entered password using SHA-256</w:t>
      </w:r>
    </w:p>
    <w:p w14:paraId="3A3E9733" w14:textId="77777777" w:rsidR="00231488" w:rsidRDefault="00000000" w:rsidP="00987EA4">
      <w:pPr>
        <w:pStyle w:val="ListNumber"/>
        <w:numPr>
          <w:ilvl w:val="0"/>
          <w:numId w:val="0"/>
        </w:numPr>
        <w:ind w:left="360"/>
      </w:pPr>
      <w:r>
        <w:t>8. Compare entered password hash with stored hash</w:t>
      </w:r>
    </w:p>
    <w:p w14:paraId="0E3B632F" w14:textId="77777777" w:rsidR="00231488" w:rsidRDefault="00000000" w:rsidP="00987EA4">
      <w:pPr>
        <w:pStyle w:val="ListNumber"/>
        <w:numPr>
          <w:ilvl w:val="0"/>
          <w:numId w:val="0"/>
        </w:numPr>
        <w:ind w:left="360"/>
      </w:pPr>
      <w:r>
        <w:lastRenderedPageBreak/>
        <w:t>9. If hashes do not match, display "Invalid email or password" and return to step 2</w:t>
      </w:r>
    </w:p>
    <w:p w14:paraId="1758CBE2" w14:textId="77777777" w:rsidR="00231488" w:rsidRDefault="00000000" w:rsidP="00987EA4">
      <w:pPr>
        <w:pStyle w:val="ListNumber"/>
        <w:numPr>
          <w:ilvl w:val="0"/>
          <w:numId w:val="0"/>
        </w:numPr>
        <w:ind w:left="360"/>
      </w:pPr>
      <w:r>
        <w:t>10. If hashes match, generate JWT token with user information</w:t>
      </w:r>
    </w:p>
    <w:p w14:paraId="44924D5B" w14:textId="77777777" w:rsidR="00231488" w:rsidRDefault="00000000" w:rsidP="00987EA4">
      <w:pPr>
        <w:pStyle w:val="ListNumber"/>
        <w:numPr>
          <w:ilvl w:val="0"/>
          <w:numId w:val="0"/>
        </w:numPr>
        <w:ind w:left="360"/>
      </w:pPr>
      <w:r>
        <w:t>11. Store token in client-side storage</w:t>
      </w:r>
    </w:p>
    <w:p w14:paraId="3BAE7500" w14:textId="77777777" w:rsidR="00231488" w:rsidRDefault="00000000" w:rsidP="00987EA4">
      <w:pPr>
        <w:pStyle w:val="ListNumber"/>
        <w:numPr>
          <w:ilvl w:val="0"/>
          <w:numId w:val="0"/>
        </w:numPr>
        <w:ind w:left="360"/>
      </w:pPr>
      <w:r>
        <w:t>12. Return success response with token and user data</w:t>
      </w:r>
    </w:p>
    <w:p w14:paraId="2ECB4BC8" w14:textId="77777777" w:rsidR="00231488" w:rsidRDefault="00000000" w:rsidP="00987EA4">
      <w:pPr>
        <w:pStyle w:val="ListNumber"/>
        <w:numPr>
          <w:ilvl w:val="0"/>
          <w:numId w:val="0"/>
        </w:numPr>
        <w:ind w:left="360"/>
      </w:pPr>
      <w:r>
        <w:t>13. Redirect user to role-specific dashboard</w:t>
      </w:r>
    </w:p>
    <w:p w14:paraId="4826F5C6" w14:textId="77777777" w:rsidR="00231488" w:rsidRDefault="00000000">
      <w:pPr>
        <w:pStyle w:val="Heading3"/>
      </w:pPr>
      <w:r>
        <w:t>3.2.3 CV Generation Algorithm</w:t>
      </w:r>
    </w:p>
    <w:p w14:paraId="19AF76A9" w14:textId="77777777" w:rsidR="00231488" w:rsidRDefault="00000000">
      <w:r>
        <w:t>Purpose: Automatically generate professional CV from graduate profile data.</w:t>
      </w:r>
    </w:p>
    <w:p w14:paraId="7B68010A" w14:textId="77777777" w:rsidR="00231488" w:rsidRDefault="00000000">
      <w:r>
        <w:t>Steps:</w:t>
      </w:r>
    </w:p>
    <w:p w14:paraId="5FFCE00E" w14:textId="77777777" w:rsidR="00231488" w:rsidRDefault="00000000" w:rsidP="00987EA4">
      <w:pPr>
        <w:pStyle w:val="ListNumber"/>
        <w:numPr>
          <w:ilvl w:val="0"/>
          <w:numId w:val="0"/>
        </w:numPr>
        <w:ind w:left="360"/>
      </w:pPr>
      <w:r>
        <w:t>1. User accesses profile page</w:t>
      </w:r>
    </w:p>
    <w:p w14:paraId="032C6A02" w14:textId="77777777" w:rsidR="00231488" w:rsidRDefault="00000000" w:rsidP="00987EA4">
      <w:pPr>
        <w:pStyle w:val="ListNumber"/>
        <w:numPr>
          <w:ilvl w:val="0"/>
          <w:numId w:val="0"/>
        </w:numPr>
        <w:ind w:left="360"/>
      </w:pPr>
      <w:r>
        <w:t>2. User clicks "Generate CV" button</w:t>
      </w:r>
    </w:p>
    <w:p w14:paraId="59EB77F0" w14:textId="77777777" w:rsidR="00231488" w:rsidRDefault="00000000" w:rsidP="00987EA4">
      <w:pPr>
        <w:pStyle w:val="ListNumber"/>
        <w:numPr>
          <w:ilvl w:val="0"/>
          <w:numId w:val="0"/>
        </w:numPr>
        <w:ind w:left="360"/>
      </w:pPr>
      <w:r>
        <w:t>3. System retrieves graduate profile data (name, education, skills, experience, etc.)</w:t>
      </w:r>
    </w:p>
    <w:p w14:paraId="39650848" w14:textId="77777777" w:rsidR="00231488" w:rsidRDefault="00000000" w:rsidP="00987EA4">
      <w:pPr>
        <w:pStyle w:val="ListNumber"/>
        <w:numPr>
          <w:ilvl w:val="0"/>
          <w:numId w:val="0"/>
        </w:numPr>
        <w:ind w:left="360"/>
      </w:pPr>
      <w:r>
        <w:t>4. System retrieves user information (email, full name)</w:t>
      </w:r>
    </w:p>
    <w:p w14:paraId="73FB97AE" w14:textId="77777777" w:rsidR="00231488" w:rsidRDefault="00000000" w:rsidP="00987EA4">
      <w:pPr>
        <w:pStyle w:val="ListNumber"/>
        <w:numPr>
          <w:ilvl w:val="0"/>
          <w:numId w:val="0"/>
        </w:numPr>
        <w:ind w:left="360"/>
      </w:pPr>
      <w:r>
        <w:t>5. User selects CV template (Template 1, 2, or 3)</w:t>
      </w:r>
    </w:p>
    <w:p w14:paraId="15F6F323" w14:textId="77777777" w:rsidR="00231488" w:rsidRDefault="00000000" w:rsidP="00987EA4">
      <w:pPr>
        <w:pStyle w:val="ListNumber"/>
        <w:numPr>
          <w:ilvl w:val="0"/>
          <w:numId w:val="0"/>
        </w:numPr>
        <w:ind w:left="360"/>
      </w:pPr>
      <w:r>
        <w:t>6. System combines profile data with selected template structure</w:t>
      </w:r>
    </w:p>
    <w:p w14:paraId="3DDA422F" w14:textId="77777777" w:rsidR="00231488" w:rsidRDefault="00000000" w:rsidP="00987EA4">
      <w:pPr>
        <w:pStyle w:val="ListNumber"/>
        <w:numPr>
          <w:ilvl w:val="0"/>
          <w:numId w:val="0"/>
        </w:numPr>
        <w:ind w:left="360"/>
      </w:pPr>
      <w:r>
        <w:t>7. System applies styling and formatting according to template</w:t>
      </w:r>
    </w:p>
    <w:p w14:paraId="7929CEF3" w14:textId="77777777" w:rsidR="00231488" w:rsidRDefault="00000000" w:rsidP="00987EA4">
      <w:pPr>
        <w:pStyle w:val="ListNumber"/>
        <w:numPr>
          <w:ilvl w:val="0"/>
          <w:numId w:val="0"/>
        </w:numPr>
        <w:ind w:left="360"/>
      </w:pPr>
      <w:r>
        <w:t>8. System calculates profile completeness percentage</w:t>
      </w:r>
    </w:p>
    <w:p w14:paraId="53F5443A" w14:textId="77777777" w:rsidR="00231488" w:rsidRDefault="00000000" w:rsidP="00987EA4">
      <w:pPr>
        <w:pStyle w:val="ListNumber"/>
        <w:numPr>
          <w:ilvl w:val="0"/>
          <w:numId w:val="0"/>
        </w:numPr>
        <w:ind w:left="360"/>
      </w:pPr>
      <w:r>
        <w:t>9. System renders CV in HTML format</w:t>
      </w:r>
    </w:p>
    <w:p w14:paraId="034739F8" w14:textId="77777777" w:rsidR="00231488" w:rsidRDefault="00000000" w:rsidP="00987EA4">
      <w:pPr>
        <w:pStyle w:val="ListNumber"/>
        <w:numPr>
          <w:ilvl w:val="0"/>
          <w:numId w:val="0"/>
        </w:numPr>
        <w:ind w:left="360"/>
      </w:pPr>
      <w:r>
        <w:t>10. Display preview of generated CV</w:t>
      </w:r>
    </w:p>
    <w:p w14:paraId="5E878ADA" w14:textId="77777777" w:rsidR="00231488" w:rsidRDefault="00000000" w:rsidP="00987EA4">
      <w:pPr>
        <w:pStyle w:val="ListNumber"/>
        <w:numPr>
          <w:ilvl w:val="0"/>
          <w:numId w:val="0"/>
        </w:numPr>
        <w:ind w:left="360"/>
      </w:pPr>
      <w:r>
        <w:t>11. User can export CV as PDF</w:t>
      </w:r>
    </w:p>
    <w:p w14:paraId="10E6AA09" w14:textId="77777777" w:rsidR="00231488" w:rsidRDefault="00000000" w:rsidP="00987EA4">
      <w:pPr>
        <w:pStyle w:val="ListNumber"/>
        <w:numPr>
          <w:ilvl w:val="0"/>
          <w:numId w:val="0"/>
        </w:numPr>
        <w:ind w:left="360"/>
      </w:pPr>
      <w:r>
        <w:t>12. If PDF export requested: Convert HTML to canvas/image, Generate PDF document, Download PDF file to user's device</w:t>
      </w:r>
    </w:p>
    <w:p w14:paraId="7C15E7C5" w14:textId="77777777" w:rsidR="00231488" w:rsidRDefault="00000000" w:rsidP="00987EA4">
      <w:pPr>
        <w:pStyle w:val="ListNumber"/>
        <w:numPr>
          <w:ilvl w:val="0"/>
          <w:numId w:val="0"/>
        </w:numPr>
        <w:ind w:left="360"/>
      </w:pPr>
      <w:r>
        <w:t>13. User can print CV directly from browser</w:t>
      </w:r>
    </w:p>
    <w:p w14:paraId="6F695BDC" w14:textId="77777777" w:rsidR="00231488" w:rsidRDefault="00000000" w:rsidP="00987EA4">
      <w:pPr>
        <w:pStyle w:val="ListNumber"/>
        <w:numPr>
          <w:ilvl w:val="0"/>
          <w:numId w:val="0"/>
        </w:numPr>
        <w:ind w:left="360"/>
      </w:pPr>
      <w:r>
        <w:t>14. Save CV generation history (optional)</w:t>
      </w:r>
    </w:p>
    <w:p w14:paraId="37F60B52" w14:textId="77777777" w:rsidR="00231488" w:rsidRDefault="00000000">
      <w:pPr>
        <w:pStyle w:val="Heading3"/>
      </w:pPr>
      <w:r>
        <w:t>3.2.4 Job Application Algorithm</w:t>
      </w:r>
    </w:p>
    <w:p w14:paraId="751D2120" w14:textId="77777777" w:rsidR="00231488" w:rsidRDefault="00000000">
      <w:r>
        <w:t>Purpose: Enable graduates to apply for job postings.</w:t>
      </w:r>
    </w:p>
    <w:p w14:paraId="798CCEBE" w14:textId="77777777" w:rsidR="00231488" w:rsidRDefault="00000000">
      <w:r>
        <w:t>Steps:</w:t>
      </w:r>
    </w:p>
    <w:p w14:paraId="29E4549F" w14:textId="77777777" w:rsidR="00231488" w:rsidRDefault="00000000" w:rsidP="00987EA4">
      <w:pPr>
        <w:pStyle w:val="ListNumber"/>
        <w:numPr>
          <w:ilvl w:val="0"/>
          <w:numId w:val="0"/>
        </w:numPr>
        <w:ind w:left="360"/>
      </w:pPr>
      <w:r>
        <w:t>1. Graduate browses available jobs</w:t>
      </w:r>
    </w:p>
    <w:p w14:paraId="378F2C82" w14:textId="77777777" w:rsidR="00231488" w:rsidRDefault="00000000" w:rsidP="00987EA4">
      <w:pPr>
        <w:pStyle w:val="ListNumber"/>
        <w:numPr>
          <w:ilvl w:val="0"/>
          <w:numId w:val="0"/>
        </w:numPr>
        <w:ind w:left="360"/>
      </w:pPr>
      <w:r>
        <w:t>2. Graduate views job details (title, description, requirements, salary)</w:t>
      </w:r>
    </w:p>
    <w:p w14:paraId="0AAB3B6A" w14:textId="77777777" w:rsidR="00231488" w:rsidRDefault="00000000" w:rsidP="00987EA4">
      <w:pPr>
        <w:pStyle w:val="ListNumber"/>
        <w:numPr>
          <w:ilvl w:val="0"/>
          <w:numId w:val="0"/>
        </w:numPr>
        <w:ind w:left="360"/>
      </w:pPr>
      <w:r>
        <w:t>3. Graduate clicks "Apply" button</w:t>
      </w:r>
    </w:p>
    <w:p w14:paraId="66131039" w14:textId="77777777" w:rsidR="00231488" w:rsidRDefault="00000000" w:rsidP="00987EA4">
      <w:pPr>
        <w:pStyle w:val="ListNumber"/>
        <w:numPr>
          <w:ilvl w:val="0"/>
          <w:numId w:val="0"/>
        </w:numPr>
        <w:ind w:left="360"/>
      </w:pPr>
      <w:r>
        <w:t>4. System verifies user authentication (JWT token)</w:t>
      </w:r>
    </w:p>
    <w:p w14:paraId="046235D3" w14:textId="77777777" w:rsidR="00231488" w:rsidRDefault="00000000" w:rsidP="00987EA4">
      <w:pPr>
        <w:pStyle w:val="ListNumber"/>
        <w:numPr>
          <w:ilvl w:val="0"/>
          <w:numId w:val="0"/>
        </w:numPr>
        <w:ind w:left="360"/>
      </w:pPr>
      <w:r>
        <w:t>5. System checks user role (must be Graduate)</w:t>
      </w:r>
    </w:p>
    <w:p w14:paraId="46B78E55" w14:textId="77777777" w:rsidR="00231488" w:rsidRDefault="00000000" w:rsidP="00987EA4">
      <w:pPr>
        <w:pStyle w:val="ListNumber"/>
        <w:numPr>
          <w:ilvl w:val="0"/>
          <w:numId w:val="0"/>
        </w:numPr>
        <w:ind w:left="360"/>
      </w:pPr>
      <w:r>
        <w:t>6. If not authenticated or wrong role, redirect to login</w:t>
      </w:r>
    </w:p>
    <w:p w14:paraId="0ADC32F1" w14:textId="77777777" w:rsidR="00231488" w:rsidRDefault="00000000" w:rsidP="00987EA4">
      <w:pPr>
        <w:pStyle w:val="ListNumber"/>
        <w:numPr>
          <w:ilvl w:val="0"/>
          <w:numId w:val="0"/>
        </w:numPr>
        <w:ind w:left="360"/>
      </w:pPr>
      <w:r>
        <w:t>7. System retrieves graduate profile</w:t>
      </w:r>
    </w:p>
    <w:p w14:paraId="3C9AF5C8" w14:textId="77777777" w:rsidR="00231488" w:rsidRDefault="00000000" w:rsidP="00987EA4">
      <w:pPr>
        <w:pStyle w:val="ListNumber"/>
        <w:numPr>
          <w:ilvl w:val="0"/>
          <w:numId w:val="0"/>
        </w:numPr>
        <w:ind w:left="360"/>
      </w:pPr>
      <w:r>
        <w:t>8. If graduate profile incomplete, prompt user to complete profile</w:t>
      </w:r>
    </w:p>
    <w:p w14:paraId="1FD3D645" w14:textId="77777777" w:rsidR="00231488" w:rsidRDefault="00000000" w:rsidP="00987EA4">
      <w:pPr>
        <w:pStyle w:val="ListNumber"/>
        <w:numPr>
          <w:ilvl w:val="0"/>
          <w:numId w:val="0"/>
        </w:numPr>
        <w:ind w:left="360"/>
      </w:pPr>
      <w:r>
        <w:t>9. System checks if graduate already applied for this job</w:t>
      </w:r>
    </w:p>
    <w:p w14:paraId="1CCFDC07" w14:textId="77777777" w:rsidR="00231488" w:rsidRDefault="00000000" w:rsidP="00987EA4">
      <w:pPr>
        <w:pStyle w:val="ListNumber"/>
        <w:numPr>
          <w:ilvl w:val="0"/>
          <w:numId w:val="0"/>
        </w:numPr>
        <w:ind w:left="360"/>
      </w:pPr>
      <w:r>
        <w:t>10. If already applied, display message and prevent duplicate application</w:t>
      </w:r>
    </w:p>
    <w:p w14:paraId="6D38AC8A" w14:textId="77777777" w:rsidR="00231488" w:rsidRDefault="00000000" w:rsidP="00987EA4">
      <w:pPr>
        <w:pStyle w:val="ListNumber"/>
        <w:numPr>
          <w:ilvl w:val="0"/>
          <w:numId w:val="0"/>
        </w:numPr>
        <w:ind w:left="360"/>
      </w:pPr>
      <w:r>
        <w:t>11. If not applied, display application form</w:t>
      </w:r>
    </w:p>
    <w:p w14:paraId="32402C96" w14:textId="77777777" w:rsidR="00231488" w:rsidRDefault="00000000" w:rsidP="00987EA4">
      <w:pPr>
        <w:pStyle w:val="ListNumber"/>
        <w:numPr>
          <w:ilvl w:val="0"/>
          <w:numId w:val="0"/>
        </w:numPr>
        <w:ind w:left="360"/>
      </w:pPr>
      <w:r>
        <w:lastRenderedPageBreak/>
        <w:t>12. Graduate enters optional cover letter</w:t>
      </w:r>
    </w:p>
    <w:p w14:paraId="62FB331B" w14:textId="77777777" w:rsidR="00231488" w:rsidRDefault="00000000" w:rsidP="00987EA4">
      <w:pPr>
        <w:pStyle w:val="ListNumber"/>
        <w:numPr>
          <w:ilvl w:val="0"/>
          <w:numId w:val="0"/>
        </w:numPr>
        <w:ind w:left="360"/>
      </w:pPr>
      <w:r>
        <w:t>13. Graduate submits application</w:t>
      </w:r>
    </w:p>
    <w:p w14:paraId="59E490FD" w14:textId="77777777" w:rsidR="00231488" w:rsidRDefault="00000000" w:rsidP="00987EA4">
      <w:pPr>
        <w:pStyle w:val="ListNumber"/>
        <w:numPr>
          <w:ilvl w:val="0"/>
          <w:numId w:val="0"/>
        </w:numPr>
        <w:ind w:left="360"/>
      </w:pPr>
      <w:r>
        <w:t>14. System creates application record with: Application ID, Job ID, Graduate ID, Status: "pending", Cover letter, Application date</w:t>
      </w:r>
    </w:p>
    <w:p w14:paraId="309B0F41" w14:textId="77777777" w:rsidR="00231488" w:rsidRDefault="00000000" w:rsidP="00987EA4">
      <w:pPr>
        <w:pStyle w:val="ListNumber"/>
        <w:numPr>
          <w:ilvl w:val="0"/>
          <w:numId w:val="0"/>
        </w:numPr>
        <w:ind w:left="360"/>
      </w:pPr>
      <w:r>
        <w:t>15. Save application to persistent storage</w:t>
      </w:r>
    </w:p>
    <w:p w14:paraId="47A5062E" w14:textId="77777777" w:rsidR="00231488" w:rsidRDefault="00000000" w:rsidP="00987EA4">
      <w:pPr>
        <w:pStyle w:val="ListNumber"/>
        <w:numPr>
          <w:ilvl w:val="0"/>
          <w:numId w:val="0"/>
        </w:numPr>
        <w:ind w:left="360"/>
      </w:pPr>
      <w:r>
        <w:t>16. Notify company of new application (optional)</w:t>
      </w:r>
    </w:p>
    <w:p w14:paraId="20EAFD30" w14:textId="77777777" w:rsidR="00231488" w:rsidRDefault="00000000" w:rsidP="00987EA4">
      <w:pPr>
        <w:pStyle w:val="ListNumber"/>
        <w:numPr>
          <w:ilvl w:val="0"/>
          <w:numId w:val="0"/>
        </w:numPr>
        <w:ind w:left="360"/>
      </w:pPr>
      <w:r>
        <w:t>17. Display success message to graduate</w:t>
      </w:r>
    </w:p>
    <w:p w14:paraId="71FFD22E" w14:textId="77777777" w:rsidR="00231488" w:rsidRDefault="00000000" w:rsidP="00987EA4">
      <w:pPr>
        <w:pStyle w:val="ListNumber"/>
        <w:numPr>
          <w:ilvl w:val="0"/>
          <w:numId w:val="0"/>
        </w:numPr>
        <w:ind w:left="360"/>
      </w:pPr>
      <w:r>
        <w:t>18. Update job application count</w:t>
      </w:r>
    </w:p>
    <w:p w14:paraId="7E2F344E" w14:textId="77777777" w:rsidR="00231488" w:rsidRDefault="00000000">
      <w:pPr>
        <w:pStyle w:val="Heading3"/>
      </w:pPr>
      <w:r>
        <w:t>3.2.5 Job Posting Algorithm (Company)</w:t>
      </w:r>
    </w:p>
    <w:p w14:paraId="73F68F71" w14:textId="77777777" w:rsidR="00231488" w:rsidRDefault="00000000">
      <w:r>
        <w:t>Purpose: Enable companies to post job opportunities.</w:t>
      </w:r>
    </w:p>
    <w:p w14:paraId="54E9CCAC" w14:textId="77777777" w:rsidR="00231488" w:rsidRDefault="00000000">
      <w:r>
        <w:t>Steps:</w:t>
      </w:r>
    </w:p>
    <w:p w14:paraId="285DCE9C" w14:textId="77777777" w:rsidR="00231488" w:rsidRDefault="00000000" w:rsidP="00987EA4">
      <w:pPr>
        <w:pStyle w:val="ListNumber"/>
        <w:numPr>
          <w:ilvl w:val="0"/>
          <w:numId w:val="0"/>
        </w:numPr>
        <w:ind w:left="360"/>
      </w:pPr>
      <w:r>
        <w:t>1. Company user logs into system</w:t>
      </w:r>
    </w:p>
    <w:p w14:paraId="31CBEE45" w14:textId="77777777" w:rsidR="00231488" w:rsidRDefault="00000000" w:rsidP="00987EA4">
      <w:pPr>
        <w:pStyle w:val="ListNumber"/>
        <w:numPr>
          <w:ilvl w:val="0"/>
          <w:numId w:val="0"/>
        </w:numPr>
        <w:ind w:left="360"/>
      </w:pPr>
      <w:r>
        <w:t>2. Company accesses company portal</w:t>
      </w:r>
    </w:p>
    <w:p w14:paraId="77809E5C" w14:textId="77777777" w:rsidR="00231488" w:rsidRDefault="00000000" w:rsidP="00987EA4">
      <w:pPr>
        <w:pStyle w:val="ListNumber"/>
        <w:numPr>
          <w:ilvl w:val="0"/>
          <w:numId w:val="0"/>
        </w:numPr>
        <w:ind w:left="360"/>
      </w:pPr>
      <w:r>
        <w:t>3. Company clicks "Post New Job" button</w:t>
      </w:r>
    </w:p>
    <w:p w14:paraId="1C4832B3" w14:textId="77777777" w:rsidR="00231488" w:rsidRDefault="00000000" w:rsidP="00987EA4">
      <w:pPr>
        <w:pStyle w:val="ListNumber"/>
        <w:numPr>
          <w:ilvl w:val="0"/>
          <w:numId w:val="0"/>
        </w:numPr>
        <w:ind w:left="360"/>
      </w:pPr>
      <w:r>
        <w:t>4. System verifies authentication and company role</w:t>
      </w:r>
    </w:p>
    <w:p w14:paraId="18CDB97F" w14:textId="77777777" w:rsidR="00231488" w:rsidRDefault="00000000" w:rsidP="00987EA4">
      <w:pPr>
        <w:pStyle w:val="ListNumber"/>
        <w:numPr>
          <w:ilvl w:val="0"/>
          <w:numId w:val="0"/>
        </w:numPr>
        <w:ind w:left="360"/>
      </w:pPr>
      <w:r>
        <w:t>5. System checks if company profile exists</w:t>
      </w:r>
    </w:p>
    <w:p w14:paraId="27520705" w14:textId="77777777" w:rsidR="00231488" w:rsidRDefault="00000000" w:rsidP="00987EA4">
      <w:pPr>
        <w:pStyle w:val="ListNumber"/>
        <w:numPr>
          <w:ilvl w:val="0"/>
          <w:numId w:val="0"/>
        </w:numPr>
        <w:ind w:left="360"/>
      </w:pPr>
      <w:r>
        <w:t>6. If company profile missing, auto-create basic profile</w:t>
      </w:r>
    </w:p>
    <w:p w14:paraId="10E4020B" w14:textId="77777777" w:rsidR="00231488" w:rsidRDefault="00000000" w:rsidP="00987EA4">
      <w:pPr>
        <w:pStyle w:val="ListNumber"/>
        <w:numPr>
          <w:ilvl w:val="0"/>
          <w:numId w:val="0"/>
        </w:numPr>
        <w:ind w:left="360"/>
      </w:pPr>
      <w:r>
        <w:t>7. Display job posting form</w:t>
      </w:r>
    </w:p>
    <w:p w14:paraId="162F0E74" w14:textId="77777777" w:rsidR="00231488" w:rsidRDefault="00000000" w:rsidP="00987EA4">
      <w:pPr>
        <w:pStyle w:val="ListNumber"/>
        <w:numPr>
          <w:ilvl w:val="0"/>
          <w:numId w:val="0"/>
        </w:numPr>
        <w:ind w:left="360"/>
      </w:pPr>
      <w:r>
        <w:t>8. Company fills job details: Job title, Description, Location, Salary (optional), Required skills, Employment type (full-time, part-time, contract)</w:t>
      </w:r>
    </w:p>
    <w:p w14:paraId="264A434C" w14:textId="77777777" w:rsidR="00231488" w:rsidRDefault="00000000" w:rsidP="00987EA4">
      <w:pPr>
        <w:pStyle w:val="ListNumber"/>
        <w:numPr>
          <w:ilvl w:val="0"/>
          <w:numId w:val="0"/>
        </w:numPr>
        <w:ind w:left="360"/>
      </w:pPr>
      <w:r>
        <w:t>9. System validates required fields</w:t>
      </w:r>
    </w:p>
    <w:p w14:paraId="0A047535" w14:textId="77777777" w:rsidR="00231488" w:rsidRDefault="00000000" w:rsidP="00987EA4">
      <w:pPr>
        <w:pStyle w:val="ListNumber"/>
        <w:numPr>
          <w:ilvl w:val="0"/>
          <w:numId w:val="0"/>
        </w:numPr>
        <w:ind w:left="360"/>
      </w:pPr>
      <w:r>
        <w:t>10. If validation fails, display errors and return to step 8</w:t>
      </w:r>
    </w:p>
    <w:p w14:paraId="68112760" w14:textId="77777777" w:rsidR="00231488" w:rsidRDefault="00000000" w:rsidP="00987EA4">
      <w:pPr>
        <w:pStyle w:val="ListNumber"/>
        <w:numPr>
          <w:ilvl w:val="0"/>
          <w:numId w:val="0"/>
        </w:numPr>
        <w:ind w:left="360"/>
      </w:pPr>
      <w:r>
        <w:t>11. If validation passes, create job record with: Job ID, Company ID, All job details, Status: "active", Creation date</w:t>
      </w:r>
    </w:p>
    <w:p w14:paraId="752085C2" w14:textId="77777777" w:rsidR="00231488" w:rsidRDefault="00000000" w:rsidP="00987EA4">
      <w:pPr>
        <w:pStyle w:val="ListNumber"/>
        <w:numPr>
          <w:ilvl w:val="0"/>
          <w:numId w:val="0"/>
        </w:numPr>
        <w:ind w:left="360"/>
      </w:pPr>
      <w:r>
        <w:t>12. Save job to persistent storage</w:t>
      </w:r>
    </w:p>
    <w:p w14:paraId="7BB8554A" w14:textId="77777777" w:rsidR="00231488" w:rsidRDefault="00000000" w:rsidP="00987EA4">
      <w:pPr>
        <w:pStyle w:val="ListNumber"/>
        <w:numPr>
          <w:ilvl w:val="0"/>
          <w:numId w:val="0"/>
        </w:numPr>
        <w:ind w:left="360"/>
      </w:pPr>
      <w:r>
        <w:t>13. Display success message</w:t>
      </w:r>
    </w:p>
    <w:p w14:paraId="69ACF4C9" w14:textId="77777777" w:rsidR="00231488" w:rsidRDefault="00000000" w:rsidP="00987EA4">
      <w:pPr>
        <w:pStyle w:val="ListNumber"/>
        <w:numPr>
          <w:ilvl w:val="0"/>
          <w:numId w:val="0"/>
        </w:numPr>
        <w:ind w:left="360"/>
      </w:pPr>
      <w:r>
        <w:t>14. Job appears in job listings for graduates</w:t>
      </w:r>
    </w:p>
    <w:p w14:paraId="2B37BB6E" w14:textId="77777777" w:rsidR="00231488" w:rsidRDefault="00000000" w:rsidP="00987EA4">
      <w:pPr>
        <w:pStyle w:val="ListNumber"/>
        <w:numPr>
          <w:ilvl w:val="0"/>
          <w:numId w:val="0"/>
        </w:numPr>
        <w:ind w:left="360"/>
      </w:pPr>
      <w:r>
        <w:t>15. Update company's job count</w:t>
      </w:r>
    </w:p>
    <w:p w14:paraId="141E40D5" w14:textId="77777777" w:rsidR="00231488" w:rsidRDefault="00000000">
      <w:pPr>
        <w:pStyle w:val="Heading3"/>
      </w:pPr>
      <w:r>
        <w:t>3.2.6 Application Status Update Algorithm (Company)</w:t>
      </w:r>
    </w:p>
    <w:p w14:paraId="67A9E4FF" w14:textId="77777777" w:rsidR="00231488" w:rsidRDefault="00000000">
      <w:r>
        <w:t>Purpose: Allow companies to accept or reject job applications.</w:t>
      </w:r>
    </w:p>
    <w:p w14:paraId="7BC2FE9F" w14:textId="77777777" w:rsidR="00231488" w:rsidRDefault="00000000">
      <w:r>
        <w:t>Steps:</w:t>
      </w:r>
    </w:p>
    <w:p w14:paraId="02AF20DD" w14:textId="77777777" w:rsidR="00231488" w:rsidRDefault="00000000" w:rsidP="00987EA4">
      <w:pPr>
        <w:pStyle w:val="ListNumber"/>
        <w:numPr>
          <w:ilvl w:val="0"/>
          <w:numId w:val="0"/>
        </w:numPr>
        <w:ind w:left="360"/>
      </w:pPr>
      <w:r>
        <w:t>1. Company accesses company portal</w:t>
      </w:r>
    </w:p>
    <w:p w14:paraId="138C5E95" w14:textId="77777777" w:rsidR="00231488" w:rsidRDefault="00000000" w:rsidP="00987EA4">
      <w:pPr>
        <w:pStyle w:val="ListNumber"/>
        <w:numPr>
          <w:ilvl w:val="0"/>
          <w:numId w:val="0"/>
        </w:numPr>
        <w:ind w:left="360"/>
      </w:pPr>
      <w:r>
        <w:t>2. Company views "My Jobs" section</w:t>
      </w:r>
    </w:p>
    <w:p w14:paraId="0B1538A0" w14:textId="77777777" w:rsidR="00231488" w:rsidRDefault="00000000" w:rsidP="00987EA4">
      <w:pPr>
        <w:pStyle w:val="ListNumber"/>
        <w:numPr>
          <w:ilvl w:val="0"/>
          <w:numId w:val="0"/>
        </w:numPr>
        <w:ind w:left="360"/>
      </w:pPr>
      <w:r>
        <w:t>3. Company clicks "View Applications" for a specific job</w:t>
      </w:r>
    </w:p>
    <w:p w14:paraId="482A08F9" w14:textId="77777777" w:rsidR="00231488" w:rsidRDefault="00000000" w:rsidP="00987EA4">
      <w:pPr>
        <w:pStyle w:val="ListNumber"/>
        <w:numPr>
          <w:ilvl w:val="0"/>
          <w:numId w:val="0"/>
        </w:numPr>
        <w:ind w:left="360"/>
      </w:pPr>
      <w:r>
        <w:t>4. System retrieves all applications for that job</w:t>
      </w:r>
    </w:p>
    <w:p w14:paraId="0FA710CD" w14:textId="77777777" w:rsidR="00231488" w:rsidRDefault="00000000" w:rsidP="00987EA4">
      <w:pPr>
        <w:pStyle w:val="ListNumber"/>
        <w:numPr>
          <w:ilvl w:val="0"/>
          <w:numId w:val="0"/>
        </w:numPr>
        <w:ind w:left="360"/>
      </w:pPr>
      <w:r>
        <w:t>5. System displays list of applicants with: Applicant name, Major and university, GPA, Skills, Application status, Cover letter</w:t>
      </w:r>
    </w:p>
    <w:p w14:paraId="173C41DF" w14:textId="77777777" w:rsidR="00231488" w:rsidRDefault="00000000" w:rsidP="00987EA4">
      <w:pPr>
        <w:pStyle w:val="ListNumber"/>
        <w:numPr>
          <w:ilvl w:val="0"/>
          <w:numId w:val="0"/>
        </w:numPr>
        <w:ind w:left="360"/>
      </w:pPr>
      <w:r>
        <w:lastRenderedPageBreak/>
        <w:t>6. Company clicks "Accept" or "Reject" for an application</w:t>
      </w:r>
    </w:p>
    <w:p w14:paraId="7DB7C0BB" w14:textId="77777777" w:rsidR="00231488" w:rsidRDefault="00000000" w:rsidP="00987EA4">
      <w:pPr>
        <w:pStyle w:val="ListNumber"/>
        <w:numPr>
          <w:ilvl w:val="0"/>
          <w:numId w:val="0"/>
        </w:numPr>
        <w:ind w:left="360"/>
      </w:pPr>
      <w:r>
        <w:t>7. System verifies company owns the job</w:t>
      </w:r>
    </w:p>
    <w:p w14:paraId="0D69B308" w14:textId="77777777" w:rsidR="00231488" w:rsidRDefault="00000000" w:rsidP="00987EA4">
      <w:pPr>
        <w:pStyle w:val="ListNumber"/>
        <w:numPr>
          <w:ilvl w:val="0"/>
          <w:numId w:val="0"/>
        </w:numPr>
        <w:ind w:left="360"/>
      </w:pPr>
      <w:r>
        <w:t>8. System updates application status: If Accept: status = "accepted", If Reject: status = "rejected"</w:t>
      </w:r>
    </w:p>
    <w:p w14:paraId="2B05FF5E" w14:textId="77777777" w:rsidR="00231488" w:rsidRDefault="00000000" w:rsidP="00987EA4">
      <w:pPr>
        <w:pStyle w:val="ListNumber"/>
        <w:numPr>
          <w:ilvl w:val="0"/>
          <w:numId w:val="0"/>
        </w:numPr>
        <w:ind w:left="360"/>
      </w:pPr>
      <w:r>
        <w:t>9. Save updated application to persistent storage</w:t>
      </w:r>
    </w:p>
    <w:p w14:paraId="20227B3D" w14:textId="77777777" w:rsidR="00231488" w:rsidRDefault="00000000" w:rsidP="00987EA4">
      <w:pPr>
        <w:pStyle w:val="ListNumber"/>
        <w:numPr>
          <w:ilvl w:val="0"/>
          <w:numId w:val="0"/>
        </w:numPr>
        <w:ind w:left="360"/>
      </w:pPr>
      <w:r>
        <w:t>10. Display success message to company</w:t>
      </w:r>
    </w:p>
    <w:p w14:paraId="65DE8E94" w14:textId="77777777" w:rsidR="00231488" w:rsidRDefault="00000000" w:rsidP="00987EA4">
      <w:pPr>
        <w:pStyle w:val="ListNumber"/>
        <w:numPr>
          <w:ilvl w:val="0"/>
          <w:numId w:val="0"/>
        </w:numPr>
        <w:ind w:left="360"/>
      </w:pPr>
      <w:r>
        <w:t>11. Update application status badge in UI</w:t>
      </w:r>
    </w:p>
    <w:p w14:paraId="26109F2E" w14:textId="77777777" w:rsidR="00231488" w:rsidRDefault="00000000" w:rsidP="00987EA4">
      <w:pPr>
        <w:pStyle w:val="ListNumber"/>
        <w:numPr>
          <w:ilvl w:val="0"/>
          <w:numId w:val="0"/>
        </w:numPr>
        <w:ind w:left="360"/>
      </w:pPr>
      <w:r>
        <w:t>12. Notify graduate of status change (optional)</w:t>
      </w:r>
    </w:p>
    <w:p w14:paraId="66B77243" w14:textId="77777777" w:rsidR="00231488" w:rsidRDefault="00000000">
      <w:pPr>
        <w:pStyle w:val="Heading3"/>
      </w:pPr>
      <w:r>
        <w:t>3.2.7 Profile Update Algorithm (Graduate)</w:t>
      </w:r>
    </w:p>
    <w:p w14:paraId="26A76A47" w14:textId="77777777" w:rsidR="00231488" w:rsidRDefault="00000000">
      <w:r>
        <w:t>Purpose: Allow graduates to update their profile information.</w:t>
      </w:r>
    </w:p>
    <w:p w14:paraId="7FA4FBE2" w14:textId="77777777" w:rsidR="00231488" w:rsidRDefault="00000000">
      <w:r>
        <w:t>Steps:</w:t>
      </w:r>
    </w:p>
    <w:p w14:paraId="776001FD" w14:textId="77777777" w:rsidR="00231488" w:rsidRDefault="00000000" w:rsidP="00987EA4">
      <w:pPr>
        <w:pStyle w:val="ListNumber"/>
        <w:numPr>
          <w:ilvl w:val="0"/>
          <w:numId w:val="0"/>
        </w:numPr>
        <w:ind w:left="360"/>
      </w:pPr>
      <w:r>
        <w:t>1. Graduate accesses profile page</w:t>
      </w:r>
    </w:p>
    <w:p w14:paraId="39392E89" w14:textId="77777777" w:rsidR="00231488" w:rsidRDefault="00000000" w:rsidP="00987EA4">
      <w:pPr>
        <w:pStyle w:val="ListNumber"/>
        <w:numPr>
          <w:ilvl w:val="0"/>
          <w:numId w:val="0"/>
        </w:numPr>
        <w:ind w:left="360"/>
      </w:pPr>
      <w:r>
        <w:t>2. System loads current profile data</w:t>
      </w:r>
    </w:p>
    <w:p w14:paraId="61BB1FB3" w14:textId="77777777" w:rsidR="00231488" w:rsidRDefault="00000000" w:rsidP="00987EA4">
      <w:pPr>
        <w:pStyle w:val="ListNumber"/>
        <w:numPr>
          <w:ilvl w:val="0"/>
          <w:numId w:val="0"/>
        </w:numPr>
        <w:ind w:left="360"/>
      </w:pPr>
      <w:r>
        <w:t>3. Graduate clicks "Edit Profile" button</w:t>
      </w:r>
    </w:p>
    <w:p w14:paraId="62BBFF60" w14:textId="77777777" w:rsidR="00231488" w:rsidRDefault="00000000" w:rsidP="00987EA4">
      <w:pPr>
        <w:pStyle w:val="ListNumber"/>
        <w:numPr>
          <w:ilvl w:val="0"/>
          <w:numId w:val="0"/>
        </w:numPr>
        <w:ind w:left="360"/>
      </w:pPr>
      <w:r>
        <w:t>4. System displays edit form with current values pre-filled</w:t>
      </w:r>
    </w:p>
    <w:p w14:paraId="6140EE8C" w14:textId="77777777" w:rsidR="00231488" w:rsidRDefault="00000000" w:rsidP="00987EA4">
      <w:pPr>
        <w:pStyle w:val="ListNumber"/>
        <w:numPr>
          <w:ilvl w:val="0"/>
          <w:numId w:val="0"/>
        </w:numPr>
        <w:ind w:left="360"/>
      </w:pPr>
      <w:r>
        <w:t>5. Graduate modifies fields: Personal information (name, date of birth, gender), Education (university, major, GPA), Skills, Experience, Projects, Profile picture (optional)</w:t>
      </w:r>
    </w:p>
    <w:p w14:paraId="130C678D" w14:textId="77777777" w:rsidR="00231488" w:rsidRDefault="00000000" w:rsidP="00987EA4">
      <w:pPr>
        <w:pStyle w:val="ListNumber"/>
        <w:numPr>
          <w:ilvl w:val="0"/>
          <w:numId w:val="0"/>
        </w:numPr>
        <w:ind w:left="360"/>
      </w:pPr>
      <w:r>
        <w:t>6. System validates updated data</w:t>
      </w:r>
    </w:p>
    <w:p w14:paraId="5DED34E8" w14:textId="77777777" w:rsidR="00231488" w:rsidRDefault="00000000" w:rsidP="00987EA4">
      <w:pPr>
        <w:pStyle w:val="ListNumber"/>
        <w:numPr>
          <w:ilvl w:val="0"/>
          <w:numId w:val="0"/>
        </w:numPr>
        <w:ind w:left="360"/>
      </w:pPr>
      <w:r>
        <w:t>7. If validation fails, display errors</w:t>
      </w:r>
    </w:p>
    <w:p w14:paraId="70139A52" w14:textId="77777777" w:rsidR="00231488" w:rsidRDefault="00000000" w:rsidP="00987EA4">
      <w:pPr>
        <w:pStyle w:val="ListNumber"/>
        <w:numPr>
          <w:ilvl w:val="0"/>
          <w:numId w:val="0"/>
        </w:numPr>
        <w:ind w:left="360"/>
      </w:pPr>
      <w:r>
        <w:t>8. If validation passes, update graduate profile record</w:t>
      </w:r>
    </w:p>
    <w:p w14:paraId="3B142729" w14:textId="77777777" w:rsidR="00231488" w:rsidRDefault="00000000" w:rsidP="00987EA4">
      <w:pPr>
        <w:pStyle w:val="ListNumber"/>
        <w:numPr>
          <w:ilvl w:val="0"/>
          <w:numId w:val="0"/>
        </w:numPr>
        <w:ind w:left="360"/>
      </w:pPr>
      <w:r>
        <w:t>9. Save updated profile to persistent storage</w:t>
      </w:r>
    </w:p>
    <w:p w14:paraId="0F2F34FA" w14:textId="77777777" w:rsidR="00231488" w:rsidRDefault="00000000" w:rsidP="00987EA4">
      <w:pPr>
        <w:pStyle w:val="ListNumber"/>
        <w:numPr>
          <w:ilvl w:val="0"/>
          <w:numId w:val="0"/>
        </w:numPr>
        <w:ind w:left="360"/>
      </w:pPr>
      <w:r>
        <w:t>10. Update profile completeness percentage</w:t>
      </w:r>
    </w:p>
    <w:p w14:paraId="21100F92" w14:textId="77777777" w:rsidR="00231488" w:rsidRDefault="00000000" w:rsidP="00987EA4">
      <w:pPr>
        <w:pStyle w:val="ListNumber"/>
        <w:numPr>
          <w:ilvl w:val="0"/>
          <w:numId w:val="0"/>
        </w:numPr>
        <w:ind w:left="360"/>
      </w:pPr>
      <w:r>
        <w:t>11. Display success message</w:t>
      </w:r>
    </w:p>
    <w:p w14:paraId="00322916" w14:textId="77777777" w:rsidR="00231488" w:rsidRDefault="00000000" w:rsidP="00987EA4">
      <w:pPr>
        <w:pStyle w:val="ListNumber"/>
        <w:numPr>
          <w:ilvl w:val="0"/>
          <w:numId w:val="0"/>
        </w:numPr>
        <w:ind w:left="360"/>
      </w:pPr>
      <w:r>
        <w:t>12. Refresh profile display with new data</w:t>
      </w:r>
    </w:p>
    <w:p w14:paraId="1F5EEAB0" w14:textId="77777777" w:rsidR="00231488" w:rsidRDefault="00000000" w:rsidP="00987EA4">
      <w:pPr>
        <w:pStyle w:val="ListNumber"/>
        <w:numPr>
          <w:ilvl w:val="0"/>
          <w:numId w:val="0"/>
        </w:numPr>
        <w:ind w:left="360"/>
      </w:pPr>
      <w:r>
        <w:t>13. If CV was generated, prompt user to regenerate CV</w:t>
      </w:r>
    </w:p>
    <w:p w14:paraId="175E3689" w14:textId="77777777" w:rsidR="00231488" w:rsidRDefault="00000000">
      <w:pPr>
        <w:pStyle w:val="Heading2"/>
      </w:pPr>
      <w:r>
        <w:t>3.3 Flowcharts</w:t>
      </w:r>
    </w:p>
    <w:p w14:paraId="145EEA68" w14:textId="77777777" w:rsidR="00231488" w:rsidRDefault="00000000">
      <w:r>
        <w:t>The following flowcharts illustrate the logical flow of major system processes. These diagrams were prepared by the researcher to visualize the step-by-step procedures implemented in JoinWork.</w:t>
      </w:r>
    </w:p>
    <w:p w14:paraId="185359F2" w14:textId="77777777" w:rsidR="00231488" w:rsidRDefault="00000000">
      <w:pPr>
        <w:pStyle w:val="Heading3"/>
      </w:pPr>
      <w:r>
        <w:t>3.3.1 Login Flowchart</w:t>
      </w:r>
    </w:p>
    <w:p w14:paraId="50AE5B4D" w14:textId="77777777" w:rsidR="00231488" w:rsidRDefault="00000000">
      <w:r>
        <w:t>The login process begins with user input validation, proceeds through authentication verification, and concludes with role-based redirection to the appropriate dashboard.</w:t>
      </w:r>
    </w:p>
    <w:p w14:paraId="4BF17044" w14:textId="77777777" w:rsidR="00231488" w:rsidRDefault="00000000">
      <w:pPr>
        <w:pStyle w:val="Heading3"/>
      </w:pPr>
      <w:r>
        <w:lastRenderedPageBreak/>
        <w:t>3.3.2 Registration Flowchart</w:t>
      </w:r>
    </w:p>
    <w:p w14:paraId="086CABA3" w14:textId="77777777" w:rsidR="00231488" w:rsidRDefault="00000000">
      <w:r>
        <w:t>The registration process includes role selection, form validation, email uniqueness checking, password hashing, profile creation, and automatic login upon successful registration.</w:t>
      </w:r>
    </w:p>
    <w:p w14:paraId="4C0131E7" w14:textId="77777777" w:rsidR="00231488" w:rsidRDefault="00000000">
      <w:pPr>
        <w:pStyle w:val="Heading3"/>
      </w:pPr>
      <w:r>
        <w:t>3.3.3 Job Application Flowchart</w:t>
      </w:r>
    </w:p>
    <w:p w14:paraId="64E452C4" w14:textId="77777777" w:rsidR="00231488" w:rsidRDefault="00000000">
      <w:r>
        <w:t>The job application process verifies user authentication and role, checks profile completeness, prevents duplicate applications, and creates application records with pending status.</w:t>
      </w:r>
    </w:p>
    <w:p w14:paraId="26481FF7" w14:textId="77777777" w:rsidR="00231488" w:rsidRDefault="00000000">
      <w:pPr>
        <w:pStyle w:val="Heading3"/>
      </w:pPr>
      <w:r>
        <w:t>3.3.4 CV Generation Flowchart</w:t>
      </w:r>
    </w:p>
    <w:p w14:paraId="37FF1CC0" w14:textId="77777777" w:rsidR="00231488" w:rsidRDefault="00000000">
      <w:r>
        <w:t>The CV generation process retrieves user data, allows template selection, combines data with template structure, renders the CV, and provides export and print options.</w:t>
      </w:r>
    </w:p>
    <w:p w14:paraId="50FEB94E" w14:textId="77777777" w:rsidR="00231488" w:rsidRDefault="00000000">
      <w:pPr>
        <w:pStyle w:val="Heading2"/>
      </w:pPr>
      <w:r>
        <w:t>3.4 Interface Explanation</w:t>
      </w:r>
    </w:p>
    <w:p w14:paraId="5717D115" w14:textId="77777777" w:rsidR="00231488" w:rsidRDefault="00000000">
      <w:pPr>
        <w:pStyle w:val="Heading3"/>
      </w:pPr>
      <w:r>
        <w:t>3.4.1 Graduate Interface</w:t>
      </w:r>
    </w:p>
    <w:p w14:paraId="47BCF41C" w14:textId="77777777" w:rsidR="00231488" w:rsidRDefault="00000000">
      <w:pPr>
        <w:pStyle w:val="Heading4"/>
      </w:pPr>
      <w:r>
        <w:t>Dashboard Page:</w:t>
      </w:r>
    </w:p>
    <w:p w14:paraId="36EDBC13" w14:textId="77777777" w:rsidR="00231488" w:rsidRDefault="00000000">
      <w:pPr>
        <w:pStyle w:val="ListBullet"/>
      </w:pPr>
      <w:r>
        <w:t>• Overview of available jobs</w:t>
      </w:r>
    </w:p>
    <w:p w14:paraId="5954FFF0" w14:textId="77777777" w:rsidR="00231488" w:rsidRDefault="00000000">
      <w:pPr>
        <w:pStyle w:val="ListBullet"/>
      </w:pPr>
      <w:r>
        <w:t>• Profile completeness indicator</w:t>
      </w:r>
    </w:p>
    <w:p w14:paraId="2CEB8EA1" w14:textId="77777777" w:rsidR="00231488" w:rsidRDefault="00000000">
      <w:pPr>
        <w:pStyle w:val="ListBullet"/>
      </w:pPr>
      <w:r>
        <w:t>• Quick access to profile, jobs, and workshops</w:t>
      </w:r>
    </w:p>
    <w:p w14:paraId="63CB744D" w14:textId="77777777" w:rsidR="00231488" w:rsidRDefault="00000000">
      <w:pPr>
        <w:pStyle w:val="ListBullet"/>
      </w:pPr>
      <w:r>
        <w:t>• Statistics (applications sent, profile views)</w:t>
      </w:r>
    </w:p>
    <w:p w14:paraId="0F39A88F" w14:textId="77777777" w:rsidR="00231488" w:rsidRDefault="00000000">
      <w:pPr>
        <w:pStyle w:val="Heading4"/>
      </w:pPr>
      <w:r>
        <w:t>Profile Page:</w:t>
      </w:r>
    </w:p>
    <w:p w14:paraId="32042FB8" w14:textId="77777777" w:rsidR="00231488" w:rsidRDefault="00000000">
      <w:pPr>
        <w:pStyle w:val="ListBullet"/>
      </w:pPr>
      <w:r>
        <w:t>• Personal information display and editing</w:t>
      </w:r>
    </w:p>
    <w:p w14:paraId="65A78167" w14:textId="77777777" w:rsidR="00231488" w:rsidRDefault="00000000">
      <w:pPr>
        <w:pStyle w:val="ListBullet"/>
      </w:pPr>
      <w:r>
        <w:t>• Education details (university, major, GPA)</w:t>
      </w:r>
    </w:p>
    <w:p w14:paraId="661C4B45" w14:textId="77777777" w:rsidR="00231488" w:rsidRDefault="00000000">
      <w:pPr>
        <w:pStyle w:val="ListBullet"/>
      </w:pPr>
      <w:r>
        <w:t>• Skills and experience</w:t>
      </w:r>
    </w:p>
    <w:p w14:paraId="668083C2" w14:textId="77777777" w:rsidR="00231488" w:rsidRDefault="00000000">
      <w:pPr>
        <w:pStyle w:val="ListBullet"/>
      </w:pPr>
      <w:r>
        <w:t>• CV generation section with template selection</w:t>
      </w:r>
    </w:p>
    <w:p w14:paraId="6B4BA6AE" w14:textId="77777777" w:rsidR="00231488" w:rsidRDefault="00000000">
      <w:pPr>
        <w:pStyle w:val="ListBullet"/>
      </w:pPr>
      <w:r>
        <w:t>• Profile picture upload</w:t>
      </w:r>
    </w:p>
    <w:p w14:paraId="50464F0E" w14:textId="77777777" w:rsidR="00231488" w:rsidRDefault="00000000">
      <w:pPr>
        <w:pStyle w:val="ListBullet"/>
      </w:pPr>
      <w:r>
        <w:t>• Export/print CV functionality</w:t>
      </w:r>
    </w:p>
    <w:p w14:paraId="3453B104" w14:textId="77777777" w:rsidR="00231488" w:rsidRDefault="00000000">
      <w:pPr>
        <w:pStyle w:val="Heading4"/>
      </w:pPr>
      <w:r>
        <w:t>Jobs Page:</w:t>
      </w:r>
    </w:p>
    <w:p w14:paraId="09BAB3A2" w14:textId="77777777" w:rsidR="00231488" w:rsidRDefault="00000000">
      <w:pPr>
        <w:pStyle w:val="ListBullet"/>
      </w:pPr>
      <w:r>
        <w:t>• List of available job postings</w:t>
      </w:r>
    </w:p>
    <w:p w14:paraId="5A8A04C6" w14:textId="77777777" w:rsidR="00231488" w:rsidRDefault="00000000">
      <w:pPr>
        <w:pStyle w:val="ListBullet"/>
      </w:pPr>
      <w:r>
        <w:t>• Filtering options (location, salary, skills)</w:t>
      </w:r>
    </w:p>
    <w:p w14:paraId="7BE5FF3C" w14:textId="77777777" w:rsidR="00231488" w:rsidRDefault="00000000">
      <w:pPr>
        <w:pStyle w:val="ListBullet"/>
      </w:pPr>
      <w:r>
        <w:t>• Job details view</w:t>
      </w:r>
    </w:p>
    <w:p w14:paraId="417DA2CC" w14:textId="77777777" w:rsidR="00231488" w:rsidRDefault="00000000">
      <w:pPr>
        <w:pStyle w:val="ListBullet"/>
      </w:pPr>
      <w:r>
        <w:t>• Apply button for each job</w:t>
      </w:r>
    </w:p>
    <w:p w14:paraId="0BDB4BA5" w14:textId="77777777" w:rsidR="00231488" w:rsidRDefault="00000000">
      <w:pPr>
        <w:pStyle w:val="ListBullet"/>
      </w:pPr>
      <w:r>
        <w:t>• Search functionality</w:t>
      </w:r>
    </w:p>
    <w:p w14:paraId="76F1C31E" w14:textId="77777777" w:rsidR="00231488" w:rsidRDefault="00000000">
      <w:pPr>
        <w:pStyle w:val="Heading4"/>
      </w:pPr>
      <w:r>
        <w:t>Workshops Page:</w:t>
      </w:r>
    </w:p>
    <w:p w14:paraId="33D74F5C" w14:textId="77777777" w:rsidR="00231488" w:rsidRDefault="00000000">
      <w:pPr>
        <w:pStyle w:val="ListBullet"/>
      </w:pPr>
      <w:r>
        <w:t>• List of available training workshops</w:t>
      </w:r>
    </w:p>
    <w:p w14:paraId="660C40D4" w14:textId="77777777" w:rsidR="00231488" w:rsidRDefault="00000000">
      <w:pPr>
        <w:pStyle w:val="ListBullet"/>
      </w:pPr>
      <w:r>
        <w:t>• Workshop details and registration</w:t>
      </w:r>
    </w:p>
    <w:p w14:paraId="7F1FFEFF" w14:textId="77777777" w:rsidR="00231488" w:rsidRDefault="00000000">
      <w:pPr>
        <w:pStyle w:val="ListBullet"/>
      </w:pPr>
      <w:r>
        <w:lastRenderedPageBreak/>
        <w:t>• Category filtering</w:t>
      </w:r>
    </w:p>
    <w:p w14:paraId="098671C1" w14:textId="77777777" w:rsidR="00231488" w:rsidRDefault="00000000">
      <w:pPr>
        <w:pStyle w:val="Heading3"/>
      </w:pPr>
      <w:r>
        <w:t>3.4.2 Company Interface</w:t>
      </w:r>
    </w:p>
    <w:p w14:paraId="05C6A8FF" w14:textId="77777777" w:rsidR="00231488" w:rsidRDefault="00000000">
      <w:pPr>
        <w:pStyle w:val="Heading4"/>
      </w:pPr>
      <w:r>
        <w:t>Company Portal:</w:t>
      </w:r>
    </w:p>
    <w:p w14:paraId="314DF4BC" w14:textId="77777777" w:rsidR="00231488" w:rsidRDefault="00000000">
      <w:pPr>
        <w:pStyle w:val="ListBullet"/>
      </w:pPr>
      <w:r>
        <w:t>• Dashboard with job statistics</w:t>
      </w:r>
    </w:p>
    <w:p w14:paraId="16B2AFAF" w14:textId="77777777" w:rsidR="00231488" w:rsidRDefault="00000000">
      <w:pPr>
        <w:pStyle w:val="ListBullet"/>
      </w:pPr>
      <w:r>
        <w:t>• "My Jobs" section listing all posted jobs</w:t>
      </w:r>
    </w:p>
    <w:p w14:paraId="600A88D1" w14:textId="77777777" w:rsidR="00231488" w:rsidRDefault="00000000">
      <w:pPr>
        <w:pStyle w:val="ListBullet"/>
      </w:pPr>
      <w:r>
        <w:t>• "Post New Job" functionality</w:t>
      </w:r>
    </w:p>
    <w:p w14:paraId="0F2F9544" w14:textId="77777777" w:rsidR="00231488" w:rsidRDefault="00000000">
      <w:pPr>
        <w:pStyle w:val="ListBullet"/>
      </w:pPr>
      <w:r>
        <w:t>• Application management: View applications per job, Accept/reject applications, View applicant profiles</w:t>
      </w:r>
    </w:p>
    <w:p w14:paraId="2F7E154A" w14:textId="77777777" w:rsidR="00231488" w:rsidRDefault="00000000">
      <w:pPr>
        <w:pStyle w:val="ListBullet"/>
      </w:pPr>
      <w:r>
        <w:t>• Company profile management</w:t>
      </w:r>
    </w:p>
    <w:p w14:paraId="13038B95" w14:textId="77777777" w:rsidR="00231488" w:rsidRDefault="00000000">
      <w:pPr>
        <w:pStyle w:val="Heading4"/>
      </w:pPr>
      <w:r>
        <w:t>Job Posting Form:</w:t>
      </w:r>
    </w:p>
    <w:p w14:paraId="0A0E827D" w14:textId="77777777" w:rsidR="00231488" w:rsidRDefault="00000000">
      <w:pPr>
        <w:pStyle w:val="ListBullet"/>
      </w:pPr>
      <w:r>
        <w:t>• Job title, description, location</w:t>
      </w:r>
    </w:p>
    <w:p w14:paraId="69B0A117" w14:textId="77777777" w:rsidR="00231488" w:rsidRDefault="00000000">
      <w:pPr>
        <w:pStyle w:val="ListBullet"/>
      </w:pPr>
      <w:r>
        <w:t>• Salary and employment type</w:t>
      </w:r>
    </w:p>
    <w:p w14:paraId="3820EB96" w14:textId="77777777" w:rsidR="00231488" w:rsidRDefault="00000000">
      <w:pPr>
        <w:pStyle w:val="ListBullet"/>
      </w:pPr>
      <w:r>
        <w:t>• Required skills</w:t>
      </w:r>
    </w:p>
    <w:p w14:paraId="61FAB979" w14:textId="77777777" w:rsidR="00231488" w:rsidRDefault="00000000">
      <w:pPr>
        <w:pStyle w:val="ListBullet"/>
      </w:pPr>
      <w:r>
        <w:t>• Job status management</w:t>
      </w:r>
    </w:p>
    <w:p w14:paraId="6AAA4AF2" w14:textId="77777777" w:rsidR="00231488" w:rsidRDefault="00000000">
      <w:pPr>
        <w:pStyle w:val="Heading3"/>
      </w:pPr>
      <w:r>
        <w:t>3.4.3 Ministry Interface</w:t>
      </w:r>
    </w:p>
    <w:p w14:paraId="220A06A6" w14:textId="77777777" w:rsidR="00231488" w:rsidRDefault="00000000">
      <w:pPr>
        <w:pStyle w:val="Heading4"/>
      </w:pPr>
      <w:r>
        <w:t>Ministry Portal:</w:t>
      </w:r>
    </w:p>
    <w:p w14:paraId="75ADD4E2" w14:textId="77777777" w:rsidR="00231488" w:rsidRDefault="00000000">
      <w:pPr>
        <w:pStyle w:val="ListBullet"/>
      </w:pPr>
      <w:r>
        <w:t>• Analytics dashboard</w:t>
      </w:r>
    </w:p>
    <w:p w14:paraId="28CCE65A" w14:textId="77777777" w:rsidR="00231488" w:rsidRDefault="00000000">
      <w:pPr>
        <w:pStyle w:val="ListBullet"/>
      </w:pPr>
      <w:r>
        <w:t>• Graduate statistics</w:t>
      </w:r>
    </w:p>
    <w:p w14:paraId="57ADD519" w14:textId="77777777" w:rsidR="00231488" w:rsidRDefault="00000000">
      <w:pPr>
        <w:pStyle w:val="ListBullet"/>
      </w:pPr>
      <w:r>
        <w:t>• Employment trends</w:t>
      </w:r>
    </w:p>
    <w:p w14:paraId="42D50815" w14:textId="77777777" w:rsidR="00231488" w:rsidRDefault="00000000">
      <w:pPr>
        <w:pStyle w:val="ListBullet"/>
      </w:pPr>
      <w:r>
        <w:t>• Workshop management</w:t>
      </w:r>
    </w:p>
    <w:p w14:paraId="01A3EBF8" w14:textId="77777777" w:rsidR="00231488" w:rsidRDefault="00000000">
      <w:pPr>
        <w:pStyle w:val="ListBullet"/>
      </w:pPr>
      <w:r>
        <w:t>• Reports generation</w:t>
      </w:r>
    </w:p>
    <w:p w14:paraId="08A03082" w14:textId="77777777" w:rsidR="00231488" w:rsidRDefault="00000000">
      <w:pPr>
        <w:pStyle w:val="ListBullet"/>
      </w:pPr>
      <w:r>
        <w:t>• Announcements management</w:t>
      </w:r>
    </w:p>
    <w:p w14:paraId="0471B38A" w14:textId="77777777" w:rsidR="00231488" w:rsidRDefault="00000000">
      <w:r>
        <w:br w:type="page"/>
      </w:r>
    </w:p>
    <w:p w14:paraId="1901589D" w14:textId="77777777" w:rsidR="00231488" w:rsidRDefault="00000000">
      <w:pPr>
        <w:pStyle w:val="Heading1"/>
      </w:pPr>
      <w:r>
        <w:lastRenderedPageBreak/>
        <w:t>CHAPTER 4: IMPLEMENTATION AND RESULTS</w:t>
      </w:r>
    </w:p>
    <w:p w14:paraId="63B145F4" w14:textId="77777777" w:rsidR="00231488" w:rsidRDefault="00000000">
      <w:pPr>
        <w:pStyle w:val="Heading2"/>
      </w:pPr>
      <w:r>
        <w:t>4.1 Chapter Introduction</w:t>
      </w:r>
    </w:p>
    <w:p w14:paraId="22D58BB4" w14:textId="77777777" w:rsidR="00231488" w:rsidRDefault="00000000">
      <w:r>
        <w:t>This chapter demonstrates the practical implementation of JoinWork, showing how the system functions in real-world scenarios. It includes interface descriptions, system walkthroughs, and discussion of results and achievements.</w:t>
      </w:r>
    </w:p>
    <w:p w14:paraId="755D4351" w14:textId="77777777" w:rsidR="00231488" w:rsidRDefault="00000000">
      <w:pPr>
        <w:pStyle w:val="Heading2"/>
      </w:pPr>
      <w:r>
        <w:t>4.2 Practical System Demonstration</w:t>
      </w:r>
    </w:p>
    <w:p w14:paraId="15EC6CD8" w14:textId="77777777" w:rsidR="00231488" w:rsidRDefault="00000000">
      <w:pPr>
        <w:pStyle w:val="Heading3"/>
      </w:pPr>
      <w:r>
        <w:t>4.2.1 System Overview</w:t>
      </w:r>
    </w:p>
    <w:p w14:paraId="2A185C08" w14:textId="77777777" w:rsidR="00231488" w:rsidRDefault="00000000">
      <w:r>
        <w:t>JoinWork operates as a web-based platform accessible through standard web browsers. The system follows a client-server architecture where the frontend (HTML, CSS, JavaScript) communicates with the backend (Python Flask) through RESTful API endpoints.</w:t>
      </w:r>
    </w:p>
    <w:p w14:paraId="038F7647" w14:textId="77777777" w:rsidR="00231488" w:rsidRDefault="00000000">
      <w:pPr>
        <w:pStyle w:val="Heading3"/>
      </w:pPr>
      <w:r>
        <w:t>4.2.2 Usage Sequence</w:t>
      </w:r>
    </w:p>
    <w:p w14:paraId="31B92D54" w14:textId="77777777" w:rsidR="00231488" w:rsidRDefault="00000000">
      <w:pPr>
        <w:pStyle w:val="Heading4"/>
      </w:pPr>
      <w:r>
        <w:t>For Graduates:</w:t>
      </w:r>
    </w:p>
    <w:p w14:paraId="280CB773" w14:textId="77777777" w:rsidR="00231488" w:rsidRDefault="00000000" w:rsidP="00987EA4">
      <w:pPr>
        <w:pStyle w:val="ListNumber"/>
        <w:numPr>
          <w:ilvl w:val="0"/>
          <w:numId w:val="0"/>
        </w:numPr>
        <w:ind w:left="360"/>
      </w:pPr>
      <w:r>
        <w:t>1. Registration → Create account with graduate role</w:t>
      </w:r>
    </w:p>
    <w:p w14:paraId="0AE678A5" w14:textId="77777777" w:rsidR="00231488" w:rsidRDefault="00000000" w:rsidP="00987EA4">
      <w:pPr>
        <w:pStyle w:val="ListNumber"/>
        <w:numPr>
          <w:ilvl w:val="0"/>
          <w:numId w:val="0"/>
        </w:numPr>
        <w:ind w:left="360"/>
      </w:pPr>
      <w:r>
        <w:t>2. Profile Completion → Fill in personal, educational, and professional details</w:t>
      </w:r>
    </w:p>
    <w:p w14:paraId="46AEF874" w14:textId="77777777" w:rsidR="00231488" w:rsidRDefault="00000000" w:rsidP="00987EA4">
      <w:pPr>
        <w:pStyle w:val="ListNumber"/>
        <w:numPr>
          <w:ilvl w:val="0"/>
          <w:numId w:val="0"/>
        </w:numPr>
        <w:ind w:left="360"/>
      </w:pPr>
      <w:r>
        <w:t>3. CV Generation → Select template and generate professional CV</w:t>
      </w:r>
    </w:p>
    <w:p w14:paraId="417E61EB" w14:textId="77777777" w:rsidR="00231488" w:rsidRDefault="00000000" w:rsidP="00987EA4">
      <w:pPr>
        <w:pStyle w:val="ListNumber"/>
        <w:numPr>
          <w:ilvl w:val="0"/>
          <w:numId w:val="0"/>
        </w:numPr>
        <w:ind w:left="360"/>
      </w:pPr>
      <w:r>
        <w:t>4. Job Browsing → Search and filter available job opportunities</w:t>
      </w:r>
    </w:p>
    <w:p w14:paraId="287F3DCD" w14:textId="77777777" w:rsidR="00231488" w:rsidRDefault="00000000" w:rsidP="00987EA4">
      <w:pPr>
        <w:pStyle w:val="ListNumber"/>
        <w:numPr>
          <w:ilvl w:val="0"/>
          <w:numId w:val="0"/>
        </w:numPr>
        <w:ind w:left="360"/>
      </w:pPr>
      <w:r>
        <w:t>5. Job Application → Apply for jobs with optional cover letter</w:t>
      </w:r>
    </w:p>
    <w:p w14:paraId="3472BB9D" w14:textId="77777777" w:rsidR="00231488" w:rsidRDefault="00000000" w:rsidP="00987EA4">
      <w:pPr>
        <w:pStyle w:val="ListNumber"/>
        <w:numPr>
          <w:ilvl w:val="0"/>
          <w:numId w:val="0"/>
        </w:numPr>
        <w:ind w:left="360"/>
      </w:pPr>
      <w:r>
        <w:t>6. Application Tracking → Monitor application status</w:t>
      </w:r>
    </w:p>
    <w:p w14:paraId="30943D38" w14:textId="77777777" w:rsidR="00231488" w:rsidRDefault="00000000">
      <w:pPr>
        <w:pStyle w:val="Heading4"/>
      </w:pPr>
      <w:r>
        <w:t>For Companies:</w:t>
      </w:r>
    </w:p>
    <w:p w14:paraId="41FD5640" w14:textId="77777777" w:rsidR="00231488" w:rsidRDefault="00000000" w:rsidP="00987EA4">
      <w:pPr>
        <w:pStyle w:val="ListNumber"/>
        <w:numPr>
          <w:ilvl w:val="0"/>
          <w:numId w:val="0"/>
        </w:numPr>
        <w:ind w:left="360"/>
      </w:pPr>
      <w:r>
        <w:t>1. Registration → Create company account</w:t>
      </w:r>
    </w:p>
    <w:p w14:paraId="2EE2A4FA" w14:textId="77777777" w:rsidR="00231488" w:rsidRDefault="00000000" w:rsidP="00987EA4">
      <w:pPr>
        <w:pStyle w:val="ListNumber"/>
        <w:numPr>
          <w:ilvl w:val="0"/>
          <w:numId w:val="0"/>
        </w:numPr>
        <w:ind w:left="360"/>
      </w:pPr>
      <w:r>
        <w:t>2. Company Profile → Complete company information</w:t>
      </w:r>
    </w:p>
    <w:p w14:paraId="47DFC87C" w14:textId="77777777" w:rsidR="00231488" w:rsidRDefault="00000000" w:rsidP="00987EA4">
      <w:pPr>
        <w:pStyle w:val="ListNumber"/>
        <w:numPr>
          <w:ilvl w:val="0"/>
          <w:numId w:val="0"/>
        </w:numPr>
        <w:ind w:left="360"/>
      </w:pPr>
      <w:r>
        <w:t>3. Job Posting → Create and publish job opportunities</w:t>
      </w:r>
    </w:p>
    <w:p w14:paraId="6F1B29B1" w14:textId="77777777" w:rsidR="00231488" w:rsidRDefault="00000000" w:rsidP="00987EA4">
      <w:pPr>
        <w:pStyle w:val="ListNumber"/>
        <w:numPr>
          <w:ilvl w:val="0"/>
          <w:numId w:val="0"/>
        </w:numPr>
        <w:ind w:left="360"/>
      </w:pPr>
      <w:r>
        <w:t>4. Application Review → View and manage received applications</w:t>
      </w:r>
    </w:p>
    <w:p w14:paraId="001B53AE" w14:textId="77777777" w:rsidR="00231488" w:rsidRDefault="00000000" w:rsidP="00987EA4">
      <w:pPr>
        <w:pStyle w:val="ListNumber"/>
        <w:numPr>
          <w:ilvl w:val="0"/>
          <w:numId w:val="0"/>
        </w:numPr>
        <w:ind w:left="360"/>
      </w:pPr>
      <w:r>
        <w:t>5. Decision Making → Accept or reject applications</w:t>
      </w:r>
    </w:p>
    <w:p w14:paraId="3365EEBD" w14:textId="77777777" w:rsidR="00231488" w:rsidRDefault="00000000" w:rsidP="00987EA4">
      <w:pPr>
        <w:pStyle w:val="ListNumber"/>
        <w:numPr>
          <w:ilvl w:val="0"/>
          <w:numId w:val="0"/>
        </w:numPr>
        <w:ind w:left="360"/>
      </w:pPr>
      <w:r>
        <w:t>6. Applicant Evaluation → View detailed graduate profiles</w:t>
      </w:r>
    </w:p>
    <w:p w14:paraId="688488CC" w14:textId="77777777" w:rsidR="00231488" w:rsidRDefault="00000000">
      <w:pPr>
        <w:pStyle w:val="Heading4"/>
      </w:pPr>
      <w:r>
        <w:t>For Ministry:</w:t>
      </w:r>
    </w:p>
    <w:p w14:paraId="3F80F4EB" w14:textId="77777777" w:rsidR="00231488" w:rsidRDefault="00000000" w:rsidP="00987EA4">
      <w:pPr>
        <w:pStyle w:val="ListNumber"/>
        <w:numPr>
          <w:ilvl w:val="0"/>
          <w:numId w:val="0"/>
        </w:numPr>
        <w:ind w:left="360"/>
      </w:pPr>
      <w:r>
        <w:t>1. Access Portal → Login with ministry credentials</w:t>
      </w:r>
    </w:p>
    <w:p w14:paraId="5140AA0C" w14:textId="77777777" w:rsidR="00231488" w:rsidRDefault="00000000" w:rsidP="00987EA4">
      <w:pPr>
        <w:pStyle w:val="ListNumber"/>
        <w:numPr>
          <w:ilvl w:val="0"/>
          <w:numId w:val="0"/>
        </w:numPr>
        <w:ind w:left="360"/>
      </w:pPr>
      <w:r>
        <w:t>2. View Analytics → Monitor employment statistics</w:t>
      </w:r>
    </w:p>
    <w:p w14:paraId="38C85D8F" w14:textId="77777777" w:rsidR="00231488" w:rsidRDefault="00000000" w:rsidP="00987EA4">
      <w:pPr>
        <w:pStyle w:val="ListNumber"/>
        <w:numPr>
          <w:ilvl w:val="0"/>
          <w:numId w:val="0"/>
        </w:numPr>
        <w:ind w:left="360"/>
      </w:pPr>
      <w:r>
        <w:t>3. Manage Workshops → Create and manage training programs</w:t>
      </w:r>
    </w:p>
    <w:p w14:paraId="79BA108F" w14:textId="77777777" w:rsidR="00231488" w:rsidRDefault="00000000" w:rsidP="00987EA4">
      <w:pPr>
        <w:pStyle w:val="ListNumber"/>
        <w:numPr>
          <w:ilvl w:val="0"/>
          <w:numId w:val="0"/>
        </w:numPr>
        <w:ind w:left="360"/>
      </w:pPr>
      <w:r>
        <w:t>4. Generate Reports → Export data and insights</w:t>
      </w:r>
    </w:p>
    <w:p w14:paraId="721A4771" w14:textId="77777777" w:rsidR="00231488" w:rsidRDefault="00000000">
      <w:pPr>
        <w:pStyle w:val="Heading2"/>
      </w:pPr>
      <w:r>
        <w:lastRenderedPageBreak/>
        <w:t>4.3 Interface Descriptions</w:t>
      </w:r>
    </w:p>
    <w:p w14:paraId="75339FE0" w14:textId="77777777" w:rsidR="00231488" w:rsidRDefault="00000000">
      <w:pPr>
        <w:pStyle w:val="Heading3"/>
      </w:pPr>
      <w:r>
        <w:t>4.3.1 Login Page</w:t>
      </w:r>
    </w:p>
    <w:p w14:paraId="58894EE2" w14:textId="77777777" w:rsidR="00231488" w:rsidRDefault="00000000">
      <w:r>
        <w:t>The login interface provides email and password input fields, role-based redirection after authentication, bilingual support (English/Arabic), dark mode toggle, and error handling with clear messages.</w:t>
      </w:r>
    </w:p>
    <w:p w14:paraId="26A40D58" w14:textId="77777777" w:rsidR="00231488" w:rsidRDefault="00000000">
      <w:r>
        <w:t>Key Features: Input validation, Secure authentication, Responsive design, User-friendly interface</w:t>
      </w:r>
    </w:p>
    <w:p w14:paraId="7EA0A941" w14:textId="77777777" w:rsidR="00231488" w:rsidRDefault="00000000">
      <w:pPr>
        <w:pStyle w:val="Heading3"/>
      </w:pPr>
      <w:r>
        <w:t>4.3.2 Registration Page</w:t>
      </w:r>
    </w:p>
    <w:p w14:paraId="748A1CF8" w14:textId="77777777" w:rsidR="00231488" w:rsidRDefault="00000000">
      <w:r>
        <w:t>The registration interface includes role selection (Graduate, Company, Ministry), dynamic form fields based on selected role, gender selection and date of birth calendar for graduates, optional profile picture upload, form validation, and bilingual labels and placeholders.</w:t>
      </w:r>
    </w:p>
    <w:p w14:paraId="718647C2" w14:textId="77777777" w:rsidR="00231488" w:rsidRDefault="00000000">
      <w:r>
        <w:t>Key Features: Conditional field display, Date picker for birth date, Image upload with preview, Real-time validation</w:t>
      </w:r>
    </w:p>
    <w:p w14:paraId="477BCC72" w14:textId="77777777" w:rsidR="00231488" w:rsidRDefault="00000000">
      <w:pPr>
        <w:pStyle w:val="Heading3"/>
      </w:pPr>
      <w:r>
        <w:t>4.3.3 Profile Page</w:t>
      </w:r>
    </w:p>
    <w:p w14:paraId="735F0BB3" w14:textId="77777777" w:rsidR="00231488" w:rsidRDefault="00000000">
      <w:r>
        <w:t>The graduate profile page offers personal information section, education details (university, major, GPA), skills and experience, projects portfolio, profile picture display, CV generation section with multiple templates, export to PDF functionality, print option, and profile completeness indicator.</w:t>
      </w:r>
    </w:p>
    <w:p w14:paraId="2050CD83" w14:textId="77777777" w:rsidR="00231488" w:rsidRDefault="00000000">
      <w:r>
        <w:t>Key Features: Comprehensive data display, Easy editing capability, Professional CV generation, Multiple export options</w:t>
      </w:r>
    </w:p>
    <w:p w14:paraId="56E8DB40" w14:textId="77777777" w:rsidR="00231488" w:rsidRDefault="00000000">
      <w:pPr>
        <w:pStyle w:val="Heading3"/>
      </w:pPr>
      <w:r>
        <w:t>4.3.4 Job Listings Page</w:t>
      </w:r>
    </w:p>
    <w:p w14:paraId="3E301D16" w14:textId="77777777" w:rsidR="00231488" w:rsidRDefault="00000000">
      <w:r>
        <w:t>The jobs page displays grid/list view of available jobs, job cards with key information (title, company, location, salary), filtering options (location, salary range, skills), search functionality, apply button for each job, and job details modal.</w:t>
      </w:r>
    </w:p>
    <w:p w14:paraId="56D8B1FA" w14:textId="77777777" w:rsidR="00231488" w:rsidRDefault="00000000">
      <w:r>
        <w:t>Key Features: Efficient job browsing, Advanced filtering, Quick application process, Responsive layout</w:t>
      </w:r>
    </w:p>
    <w:p w14:paraId="5230AD9E" w14:textId="77777777" w:rsidR="00231488" w:rsidRDefault="00000000">
      <w:pPr>
        <w:pStyle w:val="Heading3"/>
      </w:pPr>
      <w:r>
        <w:t>4.3.5 CV Builder</w:t>
      </w:r>
    </w:p>
    <w:p w14:paraId="30817285" w14:textId="77777777" w:rsidR="00231488" w:rsidRDefault="00000000">
      <w:r>
        <w:t>The CV generation feature provides three professional templates, automatic data population from profile, real-time preview, color contrast optimization for readability, PDF export with proper formatting, and print-ready output.</w:t>
      </w:r>
    </w:p>
    <w:p w14:paraId="71133646" w14:textId="77777777" w:rsidR="00231488" w:rsidRDefault="00000000">
      <w:r>
        <w:t>Key Features: Multiple template options, Professional appearance, Easy customization, High-quality output</w:t>
      </w:r>
    </w:p>
    <w:p w14:paraId="09161318" w14:textId="77777777" w:rsidR="00231488" w:rsidRDefault="00000000">
      <w:pPr>
        <w:pStyle w:val="Heading3"/>
      </w:pPr>
      <w:r>
        <w:lastRenderedPageBreak/>
        <w:t>4.3.6 Company Portal</w:t>
      </w:r>
    </w:p>
    <w:p w14:paraId="2EE73658" w14:textId="77777777" w:rsidR="00231488" w:rsidRDefault="00000000">
      <w:r>
        <w:t>The company interface includes dashboard with statistics, job management section, application review interface, applicant profile viewing, accept/reject functionality, and company profile management.</w:t>
      </w:r>
    </w:p>
    <w:p w14:paraId="771C9167" w14:textId="77777777" w:rsidR="00231488" w:rsidRDefault="00000000">
      <w:r>
        <w:t>Key Features: Comprehensive job management, Efficient application handling, Detailed applicant information, Status tracking</w:t>
      </w:r>
    </w:p>
    <w:p w14:paraId="1E03088B" w14:textId="77777777" w:rsidR="00231488" w:rsidRDefault="00000000">
      <w:pPr>
        <w:pStyle w:val="Heading2"/>
      </w:pPr>
      <w:r>
        <w:t>4.4 Results Discussion</w:t>
      </w:r>
    </w:p>
    <w:p w14:paraId="756B742A" w14:textId="77777777" w:rsidR="00231488" w:rsidRDefault="00000000">
      <w:pPr>
        <w:pStyle w:val="Heading3"/>
      </w:pPr>
      <w:r>
        <w:t>4.4.1 Objective Achievement</w:t>
      </w:r>
    </w:p>
    <w:p w14:paraId="36546DE3" w14:textId="77777777" w:rsidR="00231488" w:rsidRDefault="00000000">
      <w:r>
        <w:t>Objective 1: Create a Digital Platform</w:t>
      </w:r>
    </w:p>
    <w:p w14:paraId="60087667" w14:textId="77777777" w:rsidR="00231488" w:rsidRDefault="00000000">
      <w:r>
        <w:t>✅ Achieved: JoinWork successfully provides a web-based platform connecting graduates with employers. The system is fully functional with all core features implemented.</w:t>
      </w:r>
    </w:p>
    <w:p w14:paraId="3FB33E8F" w14:textId="77777777" w:rsidR="00231488" w:rsidRDefault="00000000">
      <w:r>
        <w:t>Objective 2: Facilitate CV Creation</w:t>
      </w:r>
    </w:p>
    <w:p w14:paraId="5A73D86D" w14:textId="77777777" w:rsidR="00231488" w:rsidRDefault="00000000">
      <w:r>
        <w:t>✅ Achieved: The automated CV generation system produces professional CVs from profile data. Multiple templates offer variety, and PDF export ensures compatibility.</w:t>
      </w:r>
    </w:p>
    <w:p w14:paraId="2942BDB1" w14:textId="77777777" w:rsidR="00231488" w:rsidRDefault="00000000">
      <w:r>
        <w:t>Objective 3: Enable Job Posting</w:t>
      </w:r>
    </w:p>
    <w:p w14:paraId="0073FEF4" w14:textId="77777777" w:rsidR="00231488" w:rsidRDefault="00000000">
      <w:r>
        <w:t>✅ Achieved: Companies can post jobs with detailed requirements. The job management system allows full CRUD operations.</w:t>
      </w:r>
    </w:p>
    <w:p w14:paraId="7D088D56" w14:textId="77777777" w:rsidR="00231488" w:rsidRDefault="00000000">
      <w:r>
        <w:t>Objective 4: Streamline Application Process</w:t>
      </w:r>
    </w:p>
    <w:p w14:paraId="4C230D03" w14:textId="77777777" w:rsidR="00231488" w:rsidRDefault="00000000">
      <w:r>
        <w:t>✅ Achieved: The application process is simplified to a few clicks. Companies can efficiently manage and review applications.</w:t>
      </w:r>
    </w:p>
    <w:p w14:paraId="77B6F956" w14:textId="77777777" w:rsidR="00231488" w:rsidRDefault="00000000">
      <w:r>
        <w:t>Objective 5: Reduce the Gap</w:t>
      </w:r>
    </w:p>
    <w:p w14:paraId="418862DC" w14:textId="77777777" w:rsidR="00231488" w:rsidRDefault="00000000">
      <w:r>
        <w:t>✅ Achieved: The platform bridges academia and industry by providing relevant job opportunities and facilitating direct communication between graduates and employers.</w:t>
      </w:r>
    </w:p>
    <w:p w14:paraId="28456D43" w14:textId="77777777" w:rsidR="00231488" w:rsidRDefault="00000000">
      <w:r>
        <w:t>Objective 6: Support Recent Graduates</w:t>
      </w:r>
    </w:p>
    <w:p w14:paraId="0A7D66EE" w14:textId="77777777" w:rsidR="00231488" w:rsidRDefault="00000000">
      <w:r>
        <w:t>✅ Achieved: The system is designed with recent graduates in mind, featuring simplified interfaces and comprehensive guidance.</w:t>
      </w:r>
    </w:p>
    <w:p w14:paraId="07E265CC" w14:textId="77777777" w:rsidR="00231488" w:rsidRDefault="00000000">
      <w:r>
        <w:t>Objective 7: Provide Analytics</w:t>
      </w:r>
    </w:p>
    <w:p w14:paraId="1367F278" w14:textId="77777777" w:rsidR="00231488" w:rsidRDefault="00000000">
      <w:r>
        <w:lastRenderedPageBreak/>
        <w:t>✅ Achieved: The Ministry portal provides insights into employment trends and graduate statistics.</w:t>
      </w:r>
    </w:p>
    <w:p w14:paraId="15CD9148" w14:textId="77777777" w:rsidR="00231488" w:rsidRDefault="00000000">
      <w:pPr>
        <w:pStyle w:val="Heading3"/>
      </w:pPr>
      <w:r>
        <w:t>4.4.2 System Usability</w:t>
      </w:r>
    </w:p>
    <w:p w14:paraId="0A4B26AA" w14:textId="77777777" w:rsidR="00231488" w:rsidRDefault="00000000">
      <w:r>
        <w:t>Ease of Use:</w:t>
      </w:r>
    </w:p>
    <w:p w14:paraId="00170162" w14:textId="77777777" w:rsidR="00231488" w:rsidRDefault="00000000">
      <w:pPr>
        <w:pStyle w:val="ListBullet"/>
      </w:pPr>
      <w:r>
        <w:t>• Intuitive interface design</w:t>
      </w:r>
    </w:p>
    <w:p w14:paraId="0D9CB3DE" w14:textId="77777777" w:rsidR="00231488" w:rsidRDefault="00000000">
      <w:pPr>
        <w:pStyle w:val="ListBullet"/>
      </w:pPr>
      <w:r>
        <w:t>• Clear navigation</w:t>
      </w:r>
    </w:p>
    <w:p w14:paraId="4FAD0605" w14:textId="77777777" w:rsidR="00231488" w:rsidRDefault="00000000">
      <w:pPr>
        <w:pStyle w:val="ListBullet"/>
      </w:pPr>
      <w:r>
        <w:t>• Bilingual support for accessibility</w:t>
      </w:r>
    </w:p>
    <w:p w14:paraId="3BCCC20E" w14:textId="77777777" w:rsidR="00231488" w:rsidRDefault="00000000">
      <w:pPr>
        <w:pStyle w:val="ListBullet"/>
      </w:pPr>
      <w:r>
        <w:t>• Responsive design for various devices</w:t>
      </w:r>
    </w:p>
    <w:p w14:paraId="393D6B5A" w14:textId="77777777" w:rsidR="00231488" w:rsidRDefault="00000000">
      <w:pPr>
        <w:pStyle w:val="ListBullet"/>
      </w:pPr>
      <w:r>
        <w:t>• Minimal learning curve</w:t>
      </w:r>
    </w:p>
    <w:p w14:paraId="044C347D" w14:textId="77777777" w:rsidR="00231488" w:rsidRDefault="00000000">
      <w:r>
        <w:t>User Experience:</w:t>
      </w:r>
    </w:p>
    <w:p w14:paraId="7A865C40" w14:textId="77777777" w:rsidR="00231488" w:rsidRDefault="00000000">
      <w:pPr>
        <w:pStyle w:val="ListBullet"/>
      </w:pPr>
      <w:r>
        <w:t>• Fast response times</w:t>
      </w:r>
    </w:p>
    <w:p w14:paraId="0F8DEFF9" w14:textId="77777777" w:rsidR="00231488" w:rsidRDefault="00000000">
      <w:pPr>
        <w:pStyle w:val="ListBullet"/>
      </w:pPr>
      <w:r>
        <w:t>• Clear error messages</w:t>
      </w:r>
    </w:p>
    <w:p w14:paraId="533BEC83" w14:textId="77777777" w:rsidR="00231488" w:rsidRDefault="00000000">
      <w:pPr>
        <w:pStyle w:val="ListBullet"/>
      </w:pPr>
      <w:r>
        <w:t>• Success confirmations</w:t>
      </w:r>
    </w:p>
    <w:p w14:paraId="3CED3B40" w14:textId="77777777" w:rsidR="00231488" w:rsidRDefault="00000000">
      <w:pPr>
        <w:pStyle w:val="ListBullet"/>
      </w:pPr>
      <w:r>
        <w:t>• Helpful tooltips and guidance</w:t>
      </w:r>
    </w:p>
    <w:p w14:paraId="7406E209" w14:textId="77777777" w:rsidR="00231488" w:rsidRDefault="00000000">
      <w:pPr>
        <w:pStyle w:val="ListBullet"/>
      </w:pPr>
      <w:r>
        <w:t>• Professional appearance</w:t>
      </w:r>
    </w:p>
    <w:p w14:paraId="471A60AA" w14:textId="77777777" w:rsidR="00231488" w:rsidRDefault="00000000">
      <w:pPr>
        <w:pStyle w:val="Heading3"/>
      </w:pPr>
      <w:r>
        <w:t>4.4.3 System Performance</w:t>
      </w:r>
    </w:p>
    <w:p w14:paraId="59FB3B17" w14:textId="77777777" w:rsidR="00231488" w:rsidRDefault="00000000">
      <w:r>
        <w:t>Response Time:</w:t>
      </w:r>
    </w:p>
    <w:p w14:paraId="1616B953" w14:textId="77777777" w:rsidR="00231488" w:rsidRDefault="00000000">
      <w:pPr>
        <w:pStyle w:val="ListBullet"/>
      </w:pPr>
      <w:r>
        <w:t>• Fast page loading</w:t>
      </w:r>
    </w:p>
    <w:p w14:paraId="00D06213" w14:textId="77777777" w:rsidR="00231488" w:rsidRDefault="00000000">
      <w:pPr>
        <w:pStyle w:val="ListBullet"/>
      </w:pPr>
      <w:r>
        <w:t>• Efficient API responses</w:t>
      </w:r>
    </w:p>
    <w:p w14:paraId="554F19DD" w14:textId="77777777" w:rsidR="00231488" w:rsidRDefault="00000000">
      <w:pPr>
        <w:pStyle w:val="ListBullet"/>
      </w:pPr>
      <w:r>
        <w:t>• Quick data retrieval</w:t>
      </w:r>
    </w:p>
    <w:p w14:paraId="56A01E82" w14:textId="77777777" w:rsidR="00231488" w:rsidRDefault="00000000">
      <w:pPr>
        <w:pStyle w:val="ListBullet"/>
      </w:pPr>
      <w:r>
        <w:t>• Smooth user interactions</w:t>
      </w:r>
    </w:p>
    <w:p w14:paraId="57BF43C2" w14:textId="77777777" w:rsidR="00231488" w:rsidRDefault="00000000">
      <w:r>
        <w:t>Reliability:</w:t>
      </w:r>
    </w:p>
    <w:p w14:paraId="5F973DD8" w14:textId="77777777" w:rsidR="00231488" w:rsidRDefault="00000000">
      <w:pPr>
        <w:pStyle w:val="ListBullet"/>
      </w:pPr>
      <w:r>
        <w:t>• Persistent data storage</w:t>
      </w:r>
    </w:p>
    <w:p w14:paraId="482C758A" w14:textId="77777777" w:rsidR="00231488" w:rsidRDefault="00000000">
      <w:pPr>
        <w:pStyle w:val="ListBullet"/>
      </w:pPr>
      <w:r>
        <w:t>• Error handling mechanisms</w:t>
      </w:r>
    </w:p>
    <w:p w14:paraId="6CA60273" w14:textId="77777777" w:rsidR="00231488" w:rsidRDefault="00000000">
      <w:pPr>
        <w:pStyle w:val="ListBullet"/>
      </w:pPr>
      <w:r>
        <w:t>• Input validation</w:t>
      </w:r>
    </w:p>
    <w:p w14:paraId="37B8F562" w14:textId="77777777" w:rsidR="00231488" w:rsidRDefault="00000000">
      <w:pPr>
        <w:pStyle w:val="ListBullet"/>
      </w:pPr>
      <w:r>
        <w:t>• Secure authentication</w:t>
      </w:r>
    </w:p>
    <w:p w14:paraId="4DAA70F7" w14:textId="77777777" w:rsidR="00231488" w:rsidRDefault="00000000">
      <w:pPr>
        <w:pStyle w:val="Heading3"/>
      </w:pPr>
      <w:r>
        <w:t>4.4.4 Technical Achievements</w:t>
      </w:r>
    </w:p>
    <w:p w14:paraId="1EBC8EB2" w14:textId="77777777" w:rsidR="00231488" w:rsidRDefault="00000000" w:rsidP="00987EA4">
      <w:pPr>
        <w:pStyle w:val="ListNumber"/>
        <w:numPr>
          <w:ilvl w:val="0"/>
          <w:numId w:val="0"/>
        </w:numPr>
        <w:ind w:left="360"/>
      </w:pPr>
      <w:r>
        <w:t>1. Full-Stack Development: Successfully implemented both frontend and backend components</w:t>
      </w:r>
    </w:p>
    <w:p w14:paraId="42BB09C5" w14:textId="77777777" w:rsidR="00231488" w:rsidRDefault="00000000" w:rsidP="00987EA4">
      <w:pPr>
        <w:pStyle w:val="ListNumber"/>
        <w:numPr>
          <w:ilvl w:val="0"/>
          <w:numId w:val="0"/>
        </w:numPr>
        <w:ind w:left="360"/>
      </w:pPr>
      <w:r>
        <w:t>2. RESTful API: Well-structured API following REST principles</w:t>
      </w:r>
    </w:p>
    <w:p w14:paraId="1C72B2DE" w14:textId="77777777" w:rsidR="00231488" w:rsidRDefault="00000000" w:rsidP="00987EA4">
      <w:pPr>
        <w:pStyle w:val="ListNumber"/>
        <w:numPr>
          <w:ilvl w:val="0"/>
          <w:numId w:val="0"/>
        </w:numPr>
        <w:ind w:left="360"/>
      </w:pPr>
      <w:r>
        <w:t>3. Security: Implemented JWT authentication and password hashing</w:t>
      </w:r>
    </w:p>
    <w:p w14:paraId="7744C27D" w14:textId="77777777" w:rsidR="00231488" w:rsidRDefault="00000000" w:rsidP="00987EA4">
      <w:pPr>
        <w:pStyle w:val="ListNumber"/>
        <w:numPr>
          <w:ilvl w:val="0"/>
          <w:numId w:val="0"/>
        </w:numPr>
        <w:ind w:left="360"/>
      </w:pPr>
      <w:r>
        <w:t>4. Data Persistence: JSON-based storage system for data reliability</w:t>
      </w:r>
    </w:p>
    <w:p w14:paraId="23E63F6E" w14:textId="77777777" w:rsidR="00231488" w:rsidRDefault="00000000" w:rsidP="00987EA4">
      <w:pPr>
        <w:pStyle w:val="ListNumber"/>
        <w:numPr>
          <w:ilvl w:val="0"/>
          <w:numId w:val="0"/>
        </w:numPr>
        <w:ind w:left="360"/>
      </w:pPr>
      <w:r>
        <w:t>5. Bilingual Support: Complete Arabic and English interface</w:t>
      </w:r>
    </w:p>
    <w:p w14:paraId="531C28EA" w14:textId="77777777" w:rsidR="00231488" w:rsidRDefault="00000000" w:rsidP="00987EA4">
      <w:pPr>
        <w:pStyle w:val="ListNumber"/>
        <w:numPr>
          <w:ilvl w:val="0"/>
          <w:numId w:val="0"/>
        </w:numPr>
        <w:ind w:left="360"/>
      </w:pPr>
      <w:r>
        <w:lastRenderedPageBreak/>
        <w:t>6. CV Generation: Automated professional CV creation with multiple templates</w:t>
      </w:r>
    </w:p>
    <w:p w14:paraId="7A5A7D8F" w14:textId="77777777" w:rsidR="00231488" w:rsidRDefault="00000000" w:rsidP="00987EA4">
      <w:pPr>
        <w:pStyle w:val="ListNumber"/>
        <w:numPr>
          <w:ilvl w:val="0"/>
          <w:numId w:val="0"/>
        </w:numPr>
        <w:ind w:left="360"/>
      </w:pPr>
      <w:r>
        <w:t>7. Role-Based Access: Proper authorization for different user types</w:t>
      </w:r>
    </w:p>
    <w:p w14:paraId="7C8FCE02" w14:textId="77777777" w:rsidR="00231488" w:rsidRDefault="00000000">
      <w:pPr>
        <w:pStyle w:val="Heading3"/>
      </w:pPr>
      <w:r>
        <w:t>4.4.5 Limitations and Challenges</w:t>
      </w:r>
    </w:p>
    <w:p w14:paraId="33DF14B2" w14:textId="77777777" w:rsidR="00231488" w:rsidRDefault="00000000">
      <w:r>
        <w:t>Current Limitations:</w:t>
      </w:r>
    </w:p>
    <w:p w14:paraId="1029AEC8" w14:textId="77777777" w:rsidR="00231488" w:rsidRDefault="00000000" w:rsidP="00987EA4">
      <w:pPr>
        <w:pStyle w:val="ListNumber"/>
        <w:numPr>
          <w:ilvl w:val="0"/>
          <w:numId w:val="0"/>
        </w:numPr>
        <w:ind w:left="360"/>
      </w:pPr>
      <w:r>
        <w:t>1. Scalability: JSON file storage may become inefficient with very large datasets</w:t>
      </w:r>
    </w:p>
    <w:p w14:paraId="2A22F863" w14:textId="77777777" w:rsidR="00231488" w:rsidRDefault="00000000" w:rsidP="00987EA4">
      <w:pPr>
        <w:pStyle w:val="ListNumber"/>
        <w:numPr>
          <w:ilvl w:val="0"/>
          <w:numId w:val="0"/>
        </w:numPr>
        <w:ind w:left="360"/>
      </w:pPr>
      <w:r>
        <w:t>2. Real-time Features: No real-time notifications or updates</w:t>
      </w:r>
    </w:p>
    <w:p w14:paraId="1A9FBD9E" w14:textId="77777777" w:rsidR="00231488" w:rsidRDefault="00000000" w:rsidP="00987EA4">
      <w:pPr>
        <w:pStyle w:val="ListNumber"/>
        <w:numPr>
          <w:ilvl w:val="0"/>
          <w:numId w:val="0"/>
        </w:numPr>
        <w:ind w:left="360"/>
      </w:pPr>
      <w:r>
        <w:t>3. Advanced Search: Limited to basic filtering; no advanced search algorithms</w:t>
      </w:r>
    </w:p>
    <w:p w14:paraId="7D3A0D18" w14:textId="77777777" w:rsidR="00231488" w:rsidRDefault="00000000" w:rsidP="00987EA4">
      <w:pPr>
        <w:pStyle w:val="ListNumber"/>
        <w:numPr>
          <w:ilvl w:val="0"/>
          <w:numId w:val="0"/>
        </w:numPr>
        <w:ind w:left="360"/>
      </w:pPr>
      <w:r>
        <w:t>4. Mobile App: Web-only; no native mobile application</w:t>
      </w:r>
    </w:p>
    <w:p w14:paraId="3715427D" w14:textId="77777777" w:rsidR="00231488" w:rsidRDefault="00000000" w:rsidP="00987EA4">
      <w:pPr>
        <w:pStyle w:val="ListNumber"/>
        <w:numPr>
          <w:ilvl w:val="0"/>
          <w:numId w:val="0"/>
        </w:numPr>
        <w:ind w:left="360"/>
      </w:pPr>
      <w:r>
        <w:t>5. Email Integration: No email notifications for applications or status updates</w:t>
      </w:r>
    </w:p>
    <w:p w14:paraId="45A4771F" w14:textId="77777777" w:rsidR="00231488" w:rsidRDefault="00000000">
      <w:r>
        <w:t>Challenges Overcome:</w:t>
      </w:r>
    </w:p>
    <w:p w14:paraId="517AC590" w14:textId="77777777" w:rsidR="00231488" w:rsidRDefault="00000000" w:rsidP="00987EA4">
      <w:pPr>
        <w:pStyle w:val="ListNumber"/>
        <w:numPr>
          <w:ilvl w:val="0"/>
          <w:numId w:val="0"/>
        </w:numPr>
        <w:ind w:left="360"/>
      </w:pPr>
      <w:r>
        <w:t>1. Data Persistence: Implemented JSON storage to maintain data across server restarts</w:t>
      </w:r>
    </w:p>
    <w:p w14:paraId="6DFA1554" w14:textId="77777777" w:rsidR="00231488" w:rsidRDefault="00000000" w:rsidP="00987EA4">
      <w:pPr>
        <w:pStyle w:val="ListNumber"/>
        <w:numPr>
          <w:ilvl w:val="0"/>
          <w:numId w:val="0"/>
        </w:numPr>
        <w:ind w:left="360"/>
      </w:pPr>
      <w:r>
        <w:t>2. Authentication: Successfully integrated JWT for secure user sessions</w:t>
      </w:r>
    </w:p>
    <w:p w14:paraId="2E112690" w14:textId="77777777" w:rsidR="00231488" w:rsidRDefault="00000000" w:rsidP="00987EA4">
      <w:pPr>
        <w:pStyle w:val="ListNumber"/>
        <w:numPr>
          <w:ilvl w:val="0"/>
          <w:numId w:val="0"/>
        </w:numPr>
        <w:ind w:left="360"/>
      </w:pPr>
      <w:r>
        <w:t>3. CV Generation: Developed multiple templates with proper formatting</w:t>
      </w:r>
    </w:p>
    <w:p w14:paraId="63011D47" w14:textId="77777777" w:rsidR="00231488" w:rsidRDefault="00000000" w:rsidP="00987EA4">
      <w:pPr>
        <w:pStyle w:val="ListNumber"/>
        <w:numPr>
          <w:ilvl w:val="0"/>
          <w:numId w:val="0"/>
        </w:numPr>
        <w:ind w:left="360"/>
      </w:pPr>
      <w:r>
        <w:t>4. Bilingual Support: Implemented comprehensive Arabic/English interface</w:t>
      </w:r>
    </w:p>
    <w:p w14:paraId="3CCD2B1F" w14:textId="77777777" w:rsidR="00231488" w:rsidRDefault="00000000" w:rsidP="00987EA4">
      <w:pPr>
        <w:pStyle w:val="ListNumber"/>
        <w:numPr>
          <w:ilvl w:val="0"/>
          <w:numId w:val="0"/>
        </w:numPr>
        <w:ind w:left="360"/>
      </w:pPr>
      <w:r>
        <w:t>5. Role Management: Properly handled different user roles and permissions</w:t>
      </w:r>
    </w:p>
    <w:p w14:paraId="25FC278B" w14:textId="77777777" w:rsidR="00231488" w:rsidRDefault="00000000">
      <w:r>
        <w:br w:type="page"/>
      </w:r>
    </w:p>
    <w:p w14:paraId="5585CCD2" w14:textId="77777777" w:rsidR="00231488" w:rsidRDefault="00000000">
      <w:pPr>
        <w:pStyle w:val="Heading1"/>
      </w:pPr>
      <w:r>
        <w:lastRenderedPageBreak/>
        <w:t>CHAPTER 5: CONCLUSIONS AND FUTURE WORK</w:t>
      </w:r>
    </w:p>
    <w:p w14:paraId="090F7F84" w14:textId="77777777" w:rsidR="00231488" w:rsidRDefault="00000000">
      <w:pPr>
        <w:pStyle w:val="Heading2"/>
      </w:pPr>
      <w:r>
        <w:t>5.1 Conclusions</w:t>
      </w:r>
    </w:p>
    <w:p w14:paraId="329B9BA8" w14:textId="77777777" w:rsidR="00231488" w:rsidRDefault="00000000">
      <w:pPr>
        <w:pStyle w:val="Heading3"/>
      </w:pPr>
      <w:r>
        <w:t>5.1.1 Project Accomplishments</w:t>
      </w:r>
    </w:p>
    <w:p w14:paraId="16AF586C" w14:textId="77777777" w:rsidR="00231488" w:rsidRDefault="00000000">
      <w:r>
        <w:t>JoinWork successfully addresses the problem of connecting graduates with employment opportunities through a centralized digital platform. The system provides:</w:t>
      </w:r>
    </w:p>
    <w:p w14:paraId="5FDFD949" w14:textId="77777777" w:rsidR="00231488" w:rsidRDefault="00000000" w:rsidP="00987EA4">
      <w:pPr>
        <w:pStyle w:val="ListNumber"/>
        <w:numPr>
          <w:ilvl w:val="0"/>
          <w:numId w:val="0"/>
        </w:numPr>
        <w:ind w:left="360"/>
      </w:pPr>
      <w:r>
        <w:t>1. Comprehensive Solution: A complete platform serving graduates, companies, and the Ministry</w:t>
      </w:r>
    </w:p>
    <w:p w14:paraId="299FAC3F" w14:textId="77777777" w:rsidR="00231488" w:rsidRDefault="00000000" w:rsidP="00987EA4">
      <w:pPr>
        <w:pStyle w:val="ListNumber"/>
        <w:numPr>
          <w:ilvl w:val="0"/>
          <w:numId w:val="0"/>
        </w:numPr>
        <w:ind w:left="360"/>
      </w:pPr>
      <w:r>
        <w:t>2. User-Friendly Interface: Intuitive design accessible to users with varying technical skills</w:t>
      </w:r>
    </w:p>
    <w:p w14:paraId="6D9FC7D9" w14:textId="77777777" w:rsidR="00231488" w:rsidRDefault="00000000" w:rsidP="00987EA4">
      <w:pPr>
        <w:pStyle w:val="ListNumber"/>
        <w:numPr>
          <w:ilvl w:val="0"/>
          <w:numId w:val="0"/>
        </w:numPr>
        <w:ind w:left="360"/>
      </w:pPr>
      <w:r>
        <w:t>3. Professional Tools: Automated CV generation producing high-quality documents</w:t>
      </w:r>
    </w:p>
    <w:p w14:paraId="25C2BD4E" w14:textId="77777777" w:rsidR="00231488" w:rsidRDefault="00000000" w:rsidP="00987EA4">
      <w:pPr>
        <w:pStyle w:val="ListNumber"/>
        <w:numPr>
          <w:ilvl w:val="0"/>
          <w:numId w:val="0"/>
        </w:numPr>
        <w:ind w:left="360"/>
      </w:pPr>
      <w:r>
        <w:t>4. Efficient Processes: Streamlined job posting and application management</w:t>
      </w:r>
    </w:p>
    <w:p w14:paraId="3AE51B59" w14:textId="77777777" w:rsidR="00231488" w:rsidRDefault="00000000" w:rsidP="00987EA4">
      <w:pPr>
        <w:pStyle w:val="ListNumber"/>
        <w:numPr>
          <w:ilvl w:val="0"/>
          <w:numId w:val="0"/>
        </w:numPr>
        <w:ind w:left="360"/>
      </w:pPr>
      <w:r>
        <w:t>5. Secure System: Proper authentication and authorization mechanisms</w:t>
      </w:r>
    </w:p>
    <w:p w14:paraId="02570026" w14:textId="77777777" w:rsidR="00231488" w:rsidRDefault="00000000" w:rsidP="00987EA4">
      <w:pPr>
        <w:pStyle w:val="ListNumber"/>
        <w:numPr>
          <w:ilvl w:val="0"/>
          <w:numId w:val="0"/>
        </w:numPr>
        <w:ind w:left="360"/>
      </w:pPr>
      <w:r>
        <w:t>6. Persistent Data: Reliable data storage ensuring information retention</w:t>
      </w:r>
    </w:p>
    <w:p w14:paraId="5EAD6AF9" w14:textId="77777777" w:rsidR="00231488" w:rsidRDefault="00000000">
      <w:pPr>
        <w:pStyle w:val="Heading3"/>
      </w:pPr>
      <w:r>
        <w:t>5.1.2 Problem Resolution</w:t>
      </w:r>
    </w:p>
    <w:p w14:paraId="3DEDC301" w14:textId="77777777" w:rsidR="00231488" w:rsidRDefault="00000000">
      <w:r>
        <w:t>The research problem—the absence of a unified platform connecting graduates with the job market—has been addressed through:</w:t>
      </w:r>
    </w:p>
    <w:p w14:paraId="655EC119" w14:textId="77777777" w:rsidR="00231488" w:rsidRDefault="00000000">
      <w:pPr>
        <w:pStyle w:val="ListBullet"/>
      </w:pPr>
      <w:r>
        <w:t>• Centralized Platform: All job opportunities and graduate profiles in one system</w:t>
      </w:r>
    </w:p>
    <w:p w14:paraId="7F22BDB6" w14:textId="77777777" w:rsidR="00231488" w:rsidRDefault="00000000">
      <w:pPr>
        <w:pStyle w:val="ListBullet"/>
      </w:pPr>
      <w:r>
        <w:t>• Automated CV Creation: Professional CVs generated automatically</w:t>
      </w:r>
    </w:p>
    <w:p w14:paraId="72D4E2F4" w14:textId="77777777" w:rsidR="00231488" w:rsidRDefault="00000000">
      <w:pPr>
        <w:pStyle w:val="ListBullet"/>
      </w:pPr>
      <w:r>
        <w:t>• Organized Database: Systematic storage and retrieval of graduate and job data</w:t>
      </w:r>
    </w:p>
    <w:p w14:paraId="6C13A3F2" w14:textId="77777777" w:rsidR="00231488" w:rsidRDefault="00000000">
      <w:pPr>
        <w:pStyle w:val="ListBullet"/>
      </w:pPr>
      <w:r>
        <w:t>• Verified Information: User authentication ensures data reliability</w:t>
      </w:r>
    </w:p>
    <w:p w14:paraId="48857E1D" w14:textId="77777777" w:rsidR="00231488" w:rsidRDefault="00000000">
      <w:pPr>
        <w:pStyle w:val="ListBullet"/>
      </w:pPr>
      <w:r>
        <w:t>• Bridging the Gap: Direct connection between academic achievements and job requirements</w:t>
      </w:r>
    </w:p>
    <w:p w14:paraId="4443FA79" w14:textId="77777777" w:rsidR="00231488" w:rsidRDefault="00000000">
      <w:pPr>
        <w:pStyle w:val="Heading3"/>
      </w:pPr>
      <w:r>
        <w:t>5.1.3 Scientific and Practical Value</w:t>
      </w:r>
    </w:p>
    <w:p w14:paraId="7EECC8EC" w14:textId="77777777" w:rsidR="00231488" w:rsidRDefault="00000000">
      <w:r>
        <w:t>Scientific Value:</w:t>
      </w:r>
    </w:p>
    <w:p w14:paraId="5CE50530" w14:textId="77777777" w:rsidR="00231488" w:rsidRDefault="00000000">
      <w:pPr>
        <w:pStyle w:val="ListBullet"/>
      </w:pPr>
      <w:r>
        <w:t>• Demonstrates application of web technologies in solving real-world problems</w:t>
      </w:r>
    </w:p>
    <w:p w14:paraId="5904DB3A" w14:textId="77777777" w:rsidR="00231488" w:rsidRDefault="00000000">
      <w:pPr>
        <w:pStyle w:val="ListBullet"/>
      </w:pPr>
      <w:r>
        <w:t>• Implements modern software engineering practices</w:t>
      </w:r>
    </w:p>
    <w:p w14:paraId="2A5B2347" w14:textId="77777777" w:rsidR="00231488" w:rsidRDefault="00000000">
      <w:pPr>
        <w:pStyle w:val="ListBullet"/>
      </w:pPr>
      <w:r>
        <w:t>• Showcases full-stack development capabilities</w:t>
      </w:r>
    </w:p>
    <w:p w14:paraId="05652128" w14:textId="77777777" w:rsidR="00231488" w:rsidRDefault="00000000">
      <w:pPr>
        <w:pStyle w:val="ListBullet"/>
      </w:pPr>
      <w:r>
        <w:t>• Applies security best practices in web applications</w:t>
      </w:r>
    </w:p>
    <w:p w14:paraId="13B59E27" w14:textId="77777777" w:rsidR="00231488" w:rsidRDefault="00000000">
      <w:r>
        <w:t>Practical Value:</w:t>
      </w:r>
    </w:p>
    <w:p w14:paraId="3980EE7F" w14:textId="77777777" w:rsidR="00231488" w:rsidRDefault="00000000">
      <w:pPr>
        <w:pStyle w:val="ListBullet"/>
      </w:pPr>
      <w:r>
        <w:t>• Provides immediate benefit to graduates seeking employment</w:t>
      </w:r>
    </w:p>
    <w:p w14:paraId="224A5E0C" w14:textId="77777777" w:rsidR="00231488" w:rsidRDefault="00000000">
      <w:pPr>
        <w:pStyle w:val="ListBullet"/>
      </w:pPr>
      <w:r>
        <w:t>• Assists companies in finding qualified candidates</w:t>
      </w:r>
    </w:p>
    <w:p w14:paraId="1A06B905" w14:textId="77777777" w:rsidR="00231488" w:rsidRDefault="00000000">
      <w:pPr>
        <w:pStyle w:val="ListBullet"/>
      </w:pPr>
      <w:r>
        <w:t>• Supports Ministry in monitoring employment trends</w:t>
      </w:r>
    </w:p>
    <w:p w14:paraId="0EF4B34F" w14:textId="77777777" w:rsidR="00231488" w:rsidRDefault="00000000">
      <w:pPr>
        <w:pStyle w:val="ListBullet"/>
      </w:pPr>
      <w:r>
        <w:t>• Contributes to digital transformation in employment services</w:t>
      </w:r>
    </w:p>
    <w:p w14:paraId="5C8FA3E8" w14:textId="77777777" w:rsidR="00231488" w:rsidRDefault="00000000">
      <w:pPr>
        <w:pStyle w:val="ListBullet"/>
      </w:pPr>
      <w:r>
        <w:lastRenderedPageBreak/>
        <w:t>• Free and accessible platform for all users</w:t>
      </w:r>
    </w:p>
    <w:p w14:paraId="0D8FDCB1" w14:textId="77777777" w:rsidR="00231488" w:rsidRDefault="00000000">
      <w:pPr>
        <w:pStyle w:val="Heading2"/>
      </w:pPr>
      <w:r>
        <w:t>5.2 Objective Fulfillment</w:t>
      </w:r>
    </w:p>
    <w:p w14:paraId="63122ADF" w14:textId="77777777" w:rsidR="00231488" w:rsidRDefault="00000000">
      <w:r>
        <w:t>Objective 1: Create a Digital Platform</w:t>
      </w:r>
    </w:p>
    <w:p w14:paraId="4B038C2C" w14:textId="77777777" w:rsidR="00231488" w:rsidRDefault="00000000">
      <w:r>
        <w:t>Status: ✅ Fully Achieved - Web-based platform successfully developed with all core features implemented and functional.</w:t>
      </w:r>
    </w:p>
    <w:p w14:paraId="622541AF" w14:textId="77777777" w:rsidR="00231488" w:rsidRDefault="00000000">
      <w:r>
        <w:t>Objective 2: Facilitate CV Creation</w:t>
      </w:r>
    </w:p>
    <w:p w14:paraId="4A55BE46" w14:textId="77777777" w:rsidR="00231488" w:rsidRDefault="00000000">
      <w:r>
        <w:t>Status: ✅ Fully Achieved - Automated CV generation system operational with multiple professional templates and PDF export.</w:t>
      </w:r>
    </w:p>
    <w:p w14:paraId="56716C41" w14:textId="77777777" w:rsidR="00231488" w:rsidRDefault="00000000">
      <w:r>
        <w:t>Objective 3: Enable Job Posting</w:t>
      </w:r>
    </w:p>
    <w:p w14:paraId="5852D7DF" w14:textId="77777777" w:rsidR="00231488" w:rsidRDefault="00000000">
      <w:r>
        <w:t>Status: ✅ Fully Achieved - Companies can post jobs with full details and manage them through comprehensive job management system.</w:t>
      </w:r>
    </w:p>
    <w:p w14:paraId="7D30732E" w14:textId="77777777" w:rsidR="00231488" w:rsidRDefault="00000000">
      <w:r>
        <w:t>Objective 4: Streamline Application Process</w:t>
      </w:r>
    </w:p>
    <w:p w14:paraId="46BF9E80" w14:textId="77777777" w:rsidR="00231488" w:rsidRDefault="00000000">
      <w:r>
        <w:t>Status: ✅ Fully Achieved - Simple application process for graduates and efficient application management for companies.</w:t>
      </w:r>
    </w:p>
    <w:p w14:paraId="403078D4" w14:textId="77777777" w:rsidR="00231488" w:rsidRDefault="00000000">
      <w:r>
        <w:t>Objective 5: Reduce the Gap</w:t>
      </w:r>
    </w:p>
    <w:p w14:paraId="1E983F2D" w14:textId="77777777" w:rsidR="00231488" w:rsidRDefault="00000000">
      <w:r>
        <w:t>Status: ✅ Achieved - Platform bridges academia and industry through relevant job opportunities and direct communication.</w:t>
      </w:r>
    </w:p>
    <w:p w14:paraId="51BC52E0" w14:textId="77777777" w:rsidR="00231488" w:rsidRDefault="00000000">
      <w:r>
        <w:t>Objective 6: Support Recent Graduates</w:t>
      </w:r>
    </w:p>
    <w:p w14:paraId="40C437B0" w14:textId="77777777" w:rsidR="00231488" w:rsidRDefault="00000000">
      <w:r>
        <w:t>Status: ✅ Achieved - System designed with recent graduates in mind, featuring simplified interfaces and comprehensive guidance.</w:t>
      </w:r>
    </w:p>
    <w:p w14:paraId="42992C62" w14:textId="77777777" w:rsidR="00231488" w:rsidRDefault="00000000">
      <w:r>
        <w:t>Objective 7: Provide Analytics</w:t>
      </w:r>
    </w:p>
    <w:p w14:paraId="09489674" w14:textId="77777777" w:rsidR="00231488" w:rsidRDefault="00000000">
      <w:r>
        <w:t>Status: ✅ Achieved - Ministry portal provides insights into employment trends and graduate statistics.</w:t>
      </w:r>
    </w:p>
    <w:p w14:paraId="40C0945E" w14:textId="77777777" w:rsidR="00231488" w:rsidRDefault="00000000">
      <w:pPr>
        <w:pStyle w:val="Heading2"/>
      </w:pPr>
      <w:r>
        <w:t>5.3 Future Work</w:t>
      </w:r>
    </w:p>
    <w:p w14:paraId="3708A4C7" w14:textId="77777777" w:rsidR="00231488" w:rsidRDefault="00000000">
      <w:pPr>
        <w:pStyle w:val="Heading3"/>
      </w:pPr>
      <w:r>
        <w:t>5.3.1 Mobile Application Development</w:t>
      </w:r>
    </w:p>
    <w:p w14:paraId="61A63CD5" w14:textId="77777777" w:rsidR="00231488" w:rsidRDefault="00000000">
      <w:r>
        <w:t>Proposed Enhancement: Develop native mobile applications for iOS and Android platforms to increase accessibility and convenience for users on mobile devices.</w:t>
      </w:r>
    </w:p>
    <w:p w14:paraId="4178AFB7" w14:textId="77777777" w:rsidR="00231488" w:rsidRDefault="00000000">
      <w:r>
        <w:lastRenderedPageBreak/>
        <w:t>Benefits: Push notifications for job matches and application updates, Offline functionality for profile viewing, Camera integration for profile pictures, Location-based job recommendations</w:t>
      </w:r>
    </w:p>
    <w:p w14:paraId="4DF9CE61" w14:textId="77777777" w:rsidR="00231488" w:rsidRDefault="00000000">
      <w:pPr>
        <w:pStyle w:val="Heading3"/>
      </w:pPr>
      <w:r>
        <w:t>5.3.2 Job Recommendation System</w:t>
      </w:r>
    </w:p>
    <w:p w14:paraId="036F4359" w14:textId="77777777" w:rsidR="00231488" w:rsidRDefault="00000000">
      <w:r>
        <w:t>Proposed Enhancement: Implement an AI-powered recommendation system that suggests relevant jobs to graduates based on their profile, skills, and preferences.</w:t>
      </w:r>
    </w:p>
    <w:p w14:paraId="5E775438" w14:textId="77777777" w:rsidR="00231488" w:rsidRDefault="00000000">
      <w:r>
        <w:t>Features: Machine learning algorithms for job matching, Personalized job recommendations, Skill gap analysis, Career path suggestions</w:t>
      </w:r>
    </w:p>
    <w:p w14:paraId="22E6CC9A" w14:textId="77777777" w:rsidR="00231488" w:rsidRDefault="00000000">
      <w:pPr>
        <w:pStyle w:val="Heading3"/>
      </w:pPr>
      <w:r>
        <w:t>5.3.3 Multi-University Integration</w:t>
      </w:r>
    </w:p>
    <w:p w14:paraId="0B43E4C6" w14:textId="77777777" w:rsidR="00231488" w:rsidRDefault="00000000">
      <w:r>
        <w:t>Proposed Enhancement: Extend the platform to integrate with multiple universities, allowing automatic profile creation for graduates and direct data synchronization.</w:t>
      </w:r>
    </w:p>
    <w:p w14:paraId="46AC3594" w14:textId="77777777" w:rsidR="00231488" w:rsidRDefault="00000000">
      <w:r>
        <w:t>Benefits: Automated graduate registration, Verified academic credentials, University-specific job postings, Alumni network features</w:t>
      </w:r>
    </w:p>
    <w:p w14:paraId="57904AB4" w14:textId="77777777" w:rsidR="00231488" w:rsidRDefault="00000000">
      <w:pPr>
        <w:pStyle w:val="Heading3"/>
      </w:pPr>
      <w:r>
        <w:t>5.3.4 Advanced CV Analysis with AI</w:t>
      </w:r>
    </w:p>
    <w:p w14:paraId="558EB05C" w14:textId="77777777" w:rsidR="00231488" w:rsidRDefault="00000000">
      <w:r>
        <w:t>Proposed Enhancement: Implement artificial intelligence to analyze CVs, provide improvement suggestions, and optimize content for better job matching.</w:t>
      </w:r>
    </w:p>
    <w:p w14:paraId="5E109283" w14:textId="77777777" w:rsidR="00231488" w:rsidRDefault="00000000">
      <w:r>
        <w:t>Features: CV quality scoring, Keyword optimization suggestions, ATS (Applicant Tracking System) compatibility check, Industry-specific recommendations</w:t>
      </w:r>
    </w:p>
    <w:p w14:paraId="3CD1844E" w14:textId="77777777" w:rsidR="00231488" w:rsidRDefault="00000000">
      <w:pPr>
        <w:pStyle w:val="Heading3"/>
      </w:pPr>
      <w:r>
        <w:t>5.3.5 Real-Time Communication</w:t>
      </w:r>
    </w:p>
    <w:p w14:paraId="4CCD8092" w14:textId="77777777" w:rsidR="00231488" w:rsidRDefault="00000000">
      <w:r>
        <w:t>Proposed Enhancement: Add real-time messaging system between graduates and companies for direct communication and interview scheduling.</w:t>
      </w:r>
    </w:p>
    <w:p w14:paraId="02CA51E3" w14:textId="77777777" w:rsidR="00231488" w:rsidRDefault="00000000">
      <w:r>
        <w:t>Features: In-platform messaging, Video interview scheduling, Notification system, Interview preparation resources</w:t>
      </w:r>
    </w:p>
    <w:p w14:paraId="26B413B5" w14:textId="77777777" w:rsidR="00231488" w:rsidRDefault="00000000">
      <w:pPr>
        <w:pStyle w:val="Heading3"/>
      </w:pPr>
      <w:r>
        <w:t>5.3.6 Database Migration</w:t>
      </w:r>
    </w:p>
    <w:p w14:paraId="6564E0F8" w14:textId="77777777" w:rsidR="00231488" w:rsidRDefault="00000000">
      <w:r>
        <w:t>Proposed Enhancement: Migrate from JSON file storage to a relational database (MySQL or PostgreSQL) for better scalability and performance.</w:t>
      </w:r>
    </w:p>
    <w:p w14:paraId="6A176F3F" w14:textId="77777777" w:rsidR="00231488" w:rsidRDefault="00000000">
      <w:r>
        <w:t>Benefits: Improved query performance, Better data relationships, Enhanced data integrity, Support for complex queries</w:t>
      </w:r>
    </w:p>
    <w:p w14:paraId="2013A5F8" w14:textId="77777777" w:rsidR="00231488" w:rsidRDefault="00000000">
      <w:pPr>
        <w:pStyle w:val="Heading3"/>
      </w:pPr>
      <w:r>
        <w:t>5.3.7 Advanced Analytics Dashboard</w:t>
      </w:r>
    </w:p>
    <w:p w14:paraId="2CD2EC05" w14:textId="77777777" w:rsidR="00231488" w:rsidRDefault="00000000">
      <w:r>
        <w:t>Proposed Enhancement: Develop comprehensive analytics dashboards with data visualization, trend analysis, and predictive insights.</w:t>
      </w:r>
    </w:p>
    <w:p w14:paraId="32B535E3" w14:textId="77777777" w:rsidR="00231488" w:rsidRDefault="00000000">
      <w:r>
        <w:t>Features: Interactive charts and graphs, Employment trend predictions, Skill demand analysis, Regional employment statistics, Export capabilities for reports</w:t>
      </w:r>
    </w:p>
    <w:p w14:paraId="6CE11689" w14:textId="77777777" w:rsidR="00231488" w:rsidRDefault="00000000">
      <w:pPr>
        <w:pStyle w:val="Heading3"/>
      </w:pPr>
      <w:r>
        <w:lastRenderedPageBreak/>
        <w:t>5.3.8 Integration with Social Media</w:t>
      </w:r>
    </w:p>
    <w:p w14:paraId="122A7424" w14:textId="77777777" w:rsidR="00231488" w:rsidRDefault="00000000">
      <w:r>
        <w:t>Proposed Enhancement: Allow users to import profile information from LinkedIn or other professional networks and share job postings on social media.</w:t>
      </w:r>
    </w:p>
    <w:p w14:paraId="01B651FD" w14:textId="77777777" w:rsidR="00231488" w:rsidRDefault="00000000">
      <w:r>
        <w:t>Features: Social media login options, Profile import functionality, Social sharing capabilities, Network expansion tools</w:t>
      </w:r>
    </w:p>
    <w:p w14:paraId="4A740045" w14:textId="77777777" w:rsidR="00231488" w:rsidRDefault="00000000">
      <w:pPr>
        <w:pStyle w:val="Heading3"/>
      </w:pPr>
      <w:r>
        <w:t>5.3.9 Workshop and Training Management</w:t>
      </w:r>
    </w:p>
    <w:p w14:paraId="5F3B3B19" w14:textId="77777777" w:rsidR="00231488" w:rsidRDefault="00000000">
      <w:r>
        <w:t>Proposed Enhancement: Expand the workshop system to include online courses, certification programs, and skill assessment tests.</w:t>
      </w:r>
    </w:p>
    <w:p w14:paraId="7E570B5D" w14:textId="77777777" w:rsidR="00231488" w:rsidRDefault="00000000">
      <w:r>
        <w:t>Features: Online course platform, Certification tracking, Skill assessment quizzes, Progress monitoring</w:t>
      </w:r>
    </w:p>
    <w:p w14:paraId="6C5BF474" w14:textId="77777777" w:rsidR="00231488" w:rsidRDefault="00000000">
      <w:pPr>
        <w:pStyle w:val="Heading3"/>
      </w:pPr>
      <w:r>
        <w:t>5.3.10 Multi-Language Support</w:t>
      </w:r>
    </w:p>
    <w:p w14:paraId="1EBE0825" w14:textId="77777777" w:rsidR="00231488" w:rsidRDefault="00000000">
      <w:r>
        <w:t>Proposed Enhancement: Extend language support beyond Arabic and English to include Kurdish and other regional languages.</w:t>
      </w:r>
    </w:p>
    <w:p w14:paraId="7B4B2C9C" w14:textId="77777777" w:rsidR="00231488" w:rsidRDefault="00000000">
      <w:r>
        <w:t>Benefits: Broader user base, Regional accessibility, Cultural inclusivity</w:t>
      </w:r>
    </w:p>
    <w:p w14:paraId="0DFB4D38" w14:textId="77777777" w:rsidR="00231488" w:rsidRDefault="00000000">
      <w:r>
        <w:br w:type="page"/>
      </w:r>
    </w:p>
    <w:p w14:paraId="7CCE0A39" w14:textId="77777777" w:rsidR="00231488" w:rsidRDefault="00000000">
      <w:pPr>
        <w:pStyle w:val="Heading1"/>
      </w:pPr>
      <w:r>
        <w:lastRenderedPageBreak/>
        <w:t>REFERENCES</w:t>
      </w:r>
    </w:p>
    <w:p w14:paraId="076B2558" w14:textId="77777777" w:rsidR="00231488" w:rsidRDefault="00000000">
      <w:pPr>
        <w:pStyle w:val="ListBullet"/>
      </w:pPr>
      <w:r>
        <w:t>[1] Berners-Lee, T. (1991). "HTML: A Markup Language for the World Wide Web." World Wide Web Consortium.</w:t>
      </w:r>
    </w:p>
    <w:p w14:paraId="34846587" w14:textId="77777777" w:rsidR="00231488" w:rsidRDefault="00000000">
      <w:pPr>
        <w:pStyle w:val="ListBullet"/>
      </w:pPr>
      <w:r>
        <w:t>[2] Wium Lie, H. (1994). "Cascading Style Sheets: A Proposal." World Wide Web Consortium.</w:t>
      </w:r>
    </w:p>
    <w:p w14:paraId="5637CD99" w14:textId="77777777" w:rsidR="00231488" w:rsidRDefault="00000000">
      <w:pPr>
        <w:pStyle w:val="ListBullet"/>
      </w:pPr>
      <w:r>
        <w:t>[3] Eich, B. (1995). "JavaScript: The Definitive Guide." O'Reilly Media.</w:t>
      </w:r>
    </w:p>
    <w:p w14:paraId="35D75374" w14:textId="77777777" w:rsidR="00231488" w:rsidRDefault="00000000">
      <w:pPr>
        <w:pStyle w:val="ListBullet"/>
      </w:pPr>
      <w:r>
        <w:t>[4] van Rossum, G. (1991). "Python Programming Language." Python Software Foundation.</w:t>
      </w:r>
    </w:p>
    <w:p w14:paraId="20A9600F" w14:textId="77777777" w:rsidR="00231488" w:rsidRDefault="00000000">
      <w:pPr>
        <w:pStyle w:val="ListBullet"/>
      </w:pPr>
      <w:r>
        <w:t>[5] Ronacher, A. (2010). "Flask Web Framework." Flask Documentation. Available: https://flask.palletsprojects.com/</w:t>
      </w:r>
    </w:p>
    <w:p w14:paraId="1CD6EDE7" w14:textId="77777777" w:rsidR="00231488" w:rsidRDefault="00000000">
      <w:pPr>
        <w:pStyle w:val="ListBullet"/>
      </w:pPr>
      <w:r>
        <w:t>[6] Crockford, D. (2001). "JSON: JavaScript Object Notation." RFC 4627, IETF.</w:t>
      </w:r>
    </w:p>
    <w:p w14:paraId="7C717135" w14:textId="77777777" w:rsidR="00231488" w:rsidRDefault="00000000">
      <w:pPr>
        <w:pStyle w:val="ListBullet"/>
      </w:pPr>
      <w:r>
        <w:t>[7] Jones, M., Bradley, J., &amp; Sakimura, N. (2015). "JSON Web Token (JWT)." RFC 7519, IETF.</w:t>
      </w:r>
    </w:p>
    <w:p w14:paraId="27110A99" w14:textId="77777777" w:rsidR="00231488" w:rsidRDefault="00000000">
      <w:pPr>
        <w:pStyle w:val="ListBullet"/>
      </w:pPr>
      <w:r>
        <w:t>[8] National Institute of Standards and Technology. (2001). "Secure Hash Standard (SHS)." FIPS PUB 180-4.</w:t>
      </w:r>
    </w:p>
    <w:p w14:paraId="53D04B4D" w14:textId="77777777" w:rsidR="00231488" w:rsidRDefault="00000000">
      <w:pPr>
        <w:pStyle w:val="ListBullet"/>
      </w:pPr>
      <w:r>
        <w:t>[9] Fielding, R. T. (2000). "Architectural Styles and the Design of Network-based Software Architectures." University of California, Irvine.</w:t>
      </w:r>
    </w:p>
    <w:p w14:paraId="78E599E4" w14:textId="77777777" w:rsidR="00231488" w:rsidRDefault="00000000">
      <w:pPr>
        <w:pStyle w:val="ListBullet"/>
      </w:pPr>
      <w:r>
        <w:t>[10] W3C. (2021). "Web Content Accessibility Guidelines (WCAG) 2.1." World Wide Web Consortium.</w:t>
      </w:r>
    </w:p>
    <w:p w14:paraId="1B4DC6A0" w14:textId="77777777" w:rsidR="00231488" w:rsidRDefault="00000000">
      <w:pPr>
        <w:pStyle w:val="ListBullet"/>
      </w:pPr>
      <w:r>
        <w:t>[11] MDN Web Docs. (2023). "JavaScript Guide." Mozilla Developer Network. Available: https://developer.mozilla.org/en-US/docs/Web/JavaScript/Guide</w:t>
      </w:r>
    </w:p>
    <w:p w14:paraId="11C9B947" w14:textId="77777777" w:rsidR="00231488" w:rsidRDefault="00000000">
      <w:pPr>
        <w:pStyle w:val="ListBullet"/>
      </w:pPr>
      <w:r>
        <w:t>[12] Flask Documentation. (2023). "Flask: Web Development, One Drop at a Time." Available: https://flask.palletsprojects.com/</w:t>
      </w:r>
    </w:p>
    <w:p w14:paraId="02D58168" w14:textId="77777777" w:rsidR="00231488" w:rsidRDefault="00000000">
      <w:pPr>
        <w:pStyle w:val="ListBullet"/>
      </w:pPr>
      <w:r>
        <w:t>[13] Python Software Foundation. (2023). "Python Documentation." Available: https://www.python.org/doc/</w:t>
      </w:r>
    </w:p>
    <w:p w14:paraId="53D2377D" w14:textId="77777777" w:rsidR="00231488" w:rsidRDefault="00000000">
      <w:pPr>
        <w:pStyle w:val="ListBullet"/>
      </w:pPr>
      <w:r>
        <w:t>[14] W3Schools. (2023). "HTML Tutorial." Available: https://www.w3schools.com/html/</w:t>
      </w:r>
    </w:p>
    <w:p w14:paraId="42A7A5E8" w14:textId="77777777" w:rsidR="00231488" w:rsidRDefault="00000000">
      <w:pPr>
        <w:pStyle w:val="ListBullet"/>
      </w:pPr>
      <w:r>
        <w:t>[15] W3Schools. (2023). "CSS Tutorial." Available: https://www.w3schools.com/css/</w:t>
      </w:r>
    </w:p>
    <w:p w14:paraId="34948A8D" w14:textId="77777777" w:rsidR="00231488" w:rsidRDefault="00000000">
      <w:pPr>
        <w:pStyle w:val="ListBullet"/>
      </w:pPr>
      <w:r>
        <w:t>[16] LinkedIn Corporation. (2023). "LinkedIn: About Us." Available: https://about.linkedin.com/</w:t>
      </w:r>
    </w:p>
    <w:p w14:paraId="419411D3" w14:textId="77777777" w:rsidR="00231488" w:rsidRDefault="00000000">
      <w:pPr>
        <w:pStyle w:val="ListBullet"/>
      </w:pPr>
      <w:r>
        <w:t>[17] Bayt.com. (2023). "Bayt.com: The Middle East's #1 Job Site." Available: https://www.bayt.com/</w:t>
      </w:r>
    </w:p>
    <w:p w14:paraId="687C93E2" w14:textId="77777777" w:rsidR="00231488" w:rsidRDefault="00000000">
      <w:pPr>
        <w:pStyle w:val="ListBullet"/>
      </w:pPr>
      <w:r>
        <w:t>[18] Mozilla Developer Network. (2023). "Cross-Origin Resource Sharing (CORS)." Available: https://developer.mozilla.org/en-US/docs/Web/HTTP/CORS</w:t>
      </w:r>
    </w:p>
    <w:p w14:paraId="0E4222D7" w14:textId="77777777" w:rsidR="00231488" w:rsidRDefault="00000000">
      <w:pPr>
        <w:pStyle w:val="ListBullet"/>
      </w:pPr>
      <w:r>
        <w:t>[19] jsPDF Documentation. (2023). "jsPDF: A library to generate PDFs in JavaScript." Available: https://github.com/parallax/jsPDF</w:t>
      </w:r>
    </w:p>
    <w:p w14:paraId="1A3F4E80" w14:textId="77777777" w:rsidR="00231488" w:rsidRDefault="00000000">
      <w:pPr>
        <w:pStyle w:val="ListBullet"/>
      </w:pPr>
      <w:r>
        <w:t>[20] html2canvas Documentation. (2023). "html2canvas: Screenshots with JavaScript." Available: https://html2canvas.hertzen.com/</w:t>
      </w:r>
    </w:p>
    <w:sectPr w:rsidR="002314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118403">
    <w:abstractNumId w:val="8"/>
  </w:num>
  <w:num w:numId="2" w16cid:durableId="893929448">
    <w:abstractNumId w:val="6"/>
  </w:num>
  <w:num w:numId="3" w16cid:durableId="807285367">
    <w:abstractNumId w:val="5"/>
  </w:num>
  <w:num w:numId="4" w16cid:durableId="750856635">
    <w:abstractNumId w:val="4"/>
  </w:num>
  <w:num w:numId="5" w16cid:durableId="1209799122">
    <w:abstractNumId w:val="7"/>
  </w:num>
  <w:num w:numId="6" w16cid:durableId="1016736387">
    <w:abstractNumId w:val="3"/>
  </w:num>
  <w:num w:numId="7" w16cid:durableId="1213349437">
    <w:abstractNumId w:val="2"/>
  </w:num>
  <w:num w:numId="8" w16cid:durableId="888106384">
    <w:abstractNumId w:val="1"/>
  </w:num>
  <w:num w:numId="9" w16cid:durableId="26118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488"/>
    <w:rsid w:val="0029639D"/>
    <w:rsid w:val="00326F90"/>
    <w:rsid w:val="00514F4A"/>
    <w:rsid w:val="00987E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F2D42"/>
  <w14:defaultImageDpi w14:val="300"/>
  <w15:docId w15:val="{B696E264-C098-4E64-8BDA-A7D81EF4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5242</Words>
  <Characters>29883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ibrahem Elsrrag</cp:lastModifiedBy>
  <cp:revision>2</cp:revision>
  <dcterms:created xsi:type="dcterms:W3CDTF">2013-12-23T23:15:00Z</dcterms:created>
  <dcterms:modified xsi:type="dcterms:W3CDTF">2025-12-27T14:56:00Z</dcterms:modified>
  <cp:category/>
</cp:coreProperties>
</file>